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 w:val="0"/>
        <w:spacing w:before="0" w:after="0" w:lineRule="atLeast" w:line="196"/>
        <w:ind w:left="5000"/>
      </w:pPr>
      <w:r>
        <w:rPr>
          <w:rFonts w:ascii="Times New Roman" w:hAnsi="Times New Roman" w:cs="Times New Roman" w:eastAsia="Times New Roman"/>
          <w:sz w:val="14"/>
        </w:rPr>
        <w:t>Форма является приложением 3.94</w:t>
      </w:r>
    </w:p>
    <w:p>
      <w:pPr>
        <w:widowControl w:val="0"/>
        <w:spacing w:before="0" w:after="50" w:lineRule="exact" w:line="168"/>
        <w:ind w:left="5000"/>
      </w:pPr>
      <w:r>
        <w:rPr>
          <w:rFonts w:ascii="Times New Roman" w:hAnsi="Times New Roman" w:cs="Times New Roman" w:eastAsia="Times New Roman"/>
          <w:sz w:val="14"/>
        </w:rPr>
        <w:t>к Перечню первичных учётных документов,</w:t>
      </w:r>
    </w:p>
    <w:p>
      <w:pPr>
        <w:widowControl w:val="0"/>
        <w:spacing w:before="0" w:after="50" w:lineRule="exact" w:line="168"/>
        <w:ind w:left="5000"/>
      </w:pPr>
      <w:r>
        <w:rPr>
          <w:rFonts w:ascii="Times New Roman" w:hAnsi="Times New Roman" w:cs="Times New Roman" w:eastAsia="Times New Roman"/>
          <w:sz w:val="14"/>
        </w:rPr>
        <w:t>используемых в ОАО "Мозырский НПЗ"</w:t>
      </w:r>
    </w:p>
    <w:p>
      <w:pPr>
        <w:widowControl w:val="0"/>
        <w:spacing w:before="0" w:after="0" w:lineRule="exact" w:line="196"/>
        <w:rPr>
          <w:sz w:val="15"/>
        </w:rPr>
      </w:pPr>
      <w:r>
        <w:rPr>
          <w:rFonts w:ascii="Times New Roman" w:hAnsi="Times New Roman" w:cs="Times New Roman" w:eastAsia="Times New Roman"/>
          <w:sz w:val="15"/>
        </w:rPr>
      </w:r>
    </w:p>
    <w:p>
      <w:pPr>
        <w:widowControl w:val="0"/>
        <w:spacing w:before="0" w:after="0" w:lineRule="atLeast" w:line="188"/>
        <w:ind w:left="0"/>
      </w:pPr>
      <w:r>
        <w:rPr>
          <w:rFonts w:ascii="Times New Roman" w:hAnsi="Times New Roman" w:cs="Times New Roman" w:eastAsia="Times New Roman"/>
          <w:sz w:val="14"/>
        </w:rPr>
        <w:t>Открытое акционерное общество</w:t>
      </w:r>
    </w:p>
    <w:p>
      <w:pPr>
        <w:widowControl w:val="0"/>
        <w:spacing w:before="0" w:after="0" w:lineRule="atLeast" w:line="188"/>
        <w:ind w:left="0"/>
      </w:pPr>
      <w:r>
        <w:rPr>
          <w:rFonts w:ascii="Times New Roman" w:hAnsi="Times New Roman" w:cs="Times New Roman" w:eastAsia="Times New Roman"/>
          <w:sz w:val="14"/>
        </w:rPr>
        <w:t>"Мозырский</w:t>
      </w:r>
    </w:p>
    <w:p>
      <w:pPr>
        <w:widowControl w:val="0"/>
        <w:spacing w:before="0" w:after="0" w:lineRule="atLeast" w:line="188"/>
        <w:ind w:left="0"/>
      </w:pPr>
      <w:r>
        <w:rPr>
          <w:rFonts w:ascii="Times New Roman" w:hAnsi="Times New Roman" w:cs="Times New Roman" w:eastAsia="Times New Roman"/>
          <w:sz w:val="14"/>
        </w:rPr>
        <w:t>нефтеперерабатывающий завод"</w:t>
      </w:r>
    </w:p>
    <w:p>
      <w:pPr>
        <w:widowControl w:val="0"/>
        <w:spacing w:before="0" w:after="0" w:lineRule="exact" w:line="188"/>
        <w:rPr>
          <w:sz w:val="14"/>
        </w:rPr>
      </w:pPr>
      <w:r>
        <w:rPr>
          <w:rFonts w:ascii="Times New Roman" w:hAnsi="Times New Roman" w:cs="Times New Roman" w:eastAsia="Times New Roman"/>
          <w:sz w:val="14"/>
        </w:rPr>
      </w:r>
    </w:p>
    <w:p>
      <w:pPr>
        <w:widowControl w:val="0"/>
        <w:spacing w:before="0" w:after="0" w:lineRule="atLeast" w:line="188"/>
        <w:ind w:left="0"/>
      </w:pPr>
      <w:r>
        <w:rPr>
          <w:rFonts w:ascii="Times New Roman" w:hAnsi="Times New Roman" w:cs="Times New Roman" w:eastAsia="Times New Roman"/>
          <w:sz w:val="14"/>
        </w:rPr>
        <w:t>БУХГАЛТЕРСКАЯ СПРАВКА-РАСЧЕТ</w:t>
      </w:r>
    </w:p>
    <w:p>
      <w:pPr>
        <w:widowControl w:val="0"/>
        <w:spacing w:before="0" w:after="0" w:lineRule="exact" w:line="188"/>
        <w:rPr>
          <w:sz w:val="14"/>
        </w:rPr>
      </w:pPr>
      <w:r>
        <w:rPr>
          <w:rFonts w:ascii="Times New Roman" w:hAnsi="Times New Roman" w:cs="Times New Roman" w:eastAsia="Times New Roman"/>
          <w:sz w:val="14"/>
        </w:rPr>
      </w:r>
    </w:p>
    <w:p>
      <w:pPr>
        <w:widowControl w:val="0"/>
        <w:spacing w:before="0" w:after="0" w:lineRule="atLeast" w:line="188"/>
        <w:ind w:left="261"/>
      </w:pPr>
      <w:r>
        <w:rPr>
          <w:rFonts w:ascii="Times New Roman" w:hAnsi="Times New Roman" w:cs="Times New Roman" w:eastAsia="Times New Roman"/>
          <w:sz w:val="14"/>
        </w:rPr>
        <w:t>______ 20 __ № _____</w:t>
      </w:r>
    </w:p>
    <w:p>
      <w:pPr>
        <w:widowControl w:val="0"/>
        <w:spacing w:before="0" w:after="0" w:lineRule="exact" w:line="188"/>
        <w:rPr>
          <w:sz w:val="14"/>
        </w:rPr>
      </w:pPr>
      <w:r>
        <w:rPr>
          <w:rFonts w:ascii="Times New Roman" w:hAnsi="Times New Roman" w:cs="Times New Roman" w:eastAsia="Times New Roman"/>
          <w:sz w:val="14"/>
        </w:rPr>
      </w:r>
    </w:p>
    <w:p>
      <w:pPr>
        <w:widowControl w:val="0"/>
        <w:spacing w:before="0" w:after="0" w:lineRule="atLeast" w:line="188"/>
        <w:ind w:left="261"/>
      </w:pPr>
      <w:r>
        <w:rPr>
          <w:rFonts w:ascii="Times New Roman" w:hAnsi="Times New Roman" w:cs="Times New Roman" w:eastAsia="Times New Roman"/>
          <w:sz w:val="14"/>
        </w:rPr>
        <w:t>за ___ 20 ____</w:t>
      </w:r>
    </w:p>
    <w:p>
      <w:pPr>
        <w:widowControl w:val="0"/>
        <w:spacing w:before="0" w:after="0" w:lineRule="atLeast" w:line="188"/>
        <w:ind w:left="0"/>
      </w:pPr>
      <w:r>
        <w:rPr>
          <w:rFonts w:ascii="Times New Roman" w:hAnsi="Times New Roman" w:cs="Times New Roman" w:eastAsia="Times New Roman"/>
          <w:sz w:val="14"/>
        </w:rPr>
        <w:t>Мозырский район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top w:w="0" w:type="dxa"/>
          <w:left w:w="57" w:type="dxa"/>
          <w:bottom w:w="0" w:type="dxa"/>
          <w:right w:w="57" w:type="dxa"/>
        </w:tblCellMar>
        <w:tblInd w:w="0" w:type="dxa"/>
      </w:tblPr>
      <w:tblGrid>
        <w:gridCol w:w="272"/>
        <w:gridCol w:w="1922"/>
        <w:gridCol w:w="1843"/>
        <w:gridCol w:w="604"/>
        <w:gridCol w:w="604"/>
        <w:gridCol w:w="624"/>
        <w:gridCol w:w="624"/>
        <w:gridCol w:w="624"/>
        <w:gridCol w:w="624"/>
        <w:gridCol w:w="585"/>
        <w:gridCol w:w="624"/>
        <w:gridCol w:w="624"/>
        <w:gridCol w:w="624"/>
        <w:gridCol w:w="624"/>
        <w:gridCol w:w="624"/>
        <w:gridCol w:w="624"/>
        <w:gridCol w:w="624"/>
        <w:gridCol w:w="624"/>
        <w:gridCol w:w="624"/>
        <w:gridCol w:w="624"/>
      </w:tblGrid>
      <w:tr>
        <w:trPr>
          <w:trHeight w:val="158" w:hRule="atLeast"/>
          <w:cantSplit/>
        </w:trPr>
        <w:tc>
          <w:tcPr>
            <w:tcW w:type="dxa" w:w="27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extDirection w:val="btL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2"/>
              </w:rPr>
              <w:t>№ пп</w:t>
            </w:r>
          </w:p>
        </w:tc>
        <w:tc>
          <w:tcPr>
            <w:tcW w:type="dxa" w:w="192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2"/>
              </w:rPr>
              <w:t>Наименование организации (ИП) - арендатора</w:t>
            </w:r>
          </w:p>
        </w:tc>
        <w:tc>
          <w:tcPr>
            <w:tcW w:type="dxa" w:w="184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2"/>
              </w:rPr>
              <w:t>Договор аренды                                 (дата и номер)</w:t>
            </w:r>
          </w:p>
        </w:tc>
        <w:tc>
          <w:tcPr>
            <w:tcW w:type="dxa" w:w="10529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2"/>
              </w:rPr>
              <w:t>Сумма полученных арендных платежей с НДС, бел. руб.</w:t>
            </w:r>
          </w:p>
        </w:tc>
      </w:tr>
      <w:tr>
        <w:trPr>
          <w:trHeight w:val="752" w:hRule="atLeast"/>
          <w:cantSplit/>
        </w:trPr>
        <w:tc>
          <w:tcPr>
            <w:tcW w:type="dxa" w:w="272"/>
            <w:vMerge/>
          </w:tcPr>
          <w:p/>
        </w:tc>
        <w:tc>
          <w:tcPr>
            <w:tcW w:type="dxa" w:w="1922"/>
            <w:vMerge/>
          </w:tcPr>
          <w:p/>
        </w:tc>
        <w:tc>
          <w:tcPr>
            <w:tcW w:type="dxa" w:w="1843"/>
            <w:vMerge/>
          </w:tcPr>
          <w:p/>
        </w:tc>
        <w:tc>
          <w:tcPr>
            <w:tcW w:type="dxa" w:w="6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1"/>
              </w:rPr>
              <w:t>январь  20__</w:t>
            </w:r>
          </w:p>
        </w:tc>
        <w:tc>
          <w:tcPr>
            <w:tcW w:type="dxa" w:w="6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1"/>
              </w:rPr>
              <w:t>февраль 20__</w:t>
            </w:r>
          </w:p>
        </w:tc>
        <w:tc>
          <w:tcPr>
            <w:tcW w:type="dxa" w:w="6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1"/>
              </w:rPr>
              <w:t>март      20__</w:t>
            </w:r>
          </w:p>
        </w:tc>
        <w:tc>
          <w:tcPr>
            <w:tcW w:type="dxa" w:w="6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1"/>
              </w:rPr>
              <w:t>Итого за I квартал 20__ года</w:t>
            </w:r>
          </w:p>
        </w:tc>
        <w:tc>
          <w:tcPr>
            <w:tcW w:type="dxa" w:w="6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1"/>
              </w:rPr>
              <w:t>апрель     20__</w:t>
            </w:r>
          </w:p>
        </w:tc>
        <w:tc>
          <w:tcPr>
            <w:tcW w:type="dxa" w:w="6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1"/>
              </w:rPr>
              <w:t>май 20__</w:t>
            </w:r>
          </w:p>
        </w:tc>
        <w:tc>
          <w:tcPr>
            <w:tcW w:type="dxa" w:w="5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1"/>
              </w:rPr>
              <w:t>июнь    20__</w:t>
            </w:r>
          </w:p>
        </w:tc>
        <w:tc>
          <w:tcPr>
            <w:tcW w:type="dxa" w:w="6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1"/>
              </w:rPr>
              <w:t>Итого за II квартал 20__ года</w:t>
            </w:r>
          </w:p>
        </w:tc>
        <w:tc>
          <w:tcPr>
            <w:tcW w:type="dxa" w:w="6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1"/>
              </w:rPr>
              <w:t>июль     20__</w:t>
            </w:r>
          </w:p>
        </w:tc>
        <w:tc>
          <w:tcPr>
            <w:tcW w:type="dxa" w:w="6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1"/>
              </w:rPr>
              <w:t>август    20__</w:t>
            </w:r>
          </w:p>
        </w:tc>
        <w:tc>
          <w:tcPr>
            <w:tcW w:type="dxa" w:w="6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1"/>
              </w:rPr>
              <w:t>сентябрь 20__</w:t>
            </w:r>
          </w:p>
        </w:tc>
        <w:tc>
          <w:tcPr>
            <w:tcW w:type="dxa" w:w="6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1"/>
              </w:rPr>
              <w:t>Итого за III квартал 20__ года</w:t>
            </w:r>
          </w:p>
        </w:tc>
        <w:tc>
          <w:tcPr>
            <w:tcW w:type="dxa" w:w="6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1"/>
              </w:rPr>
              <w:t>октябрь 20__</w:t>
            </w:r>
          </w:p>
        </w:tc>
        <w:tc>
          <w:tcPr>
            <w:tcW w:type="dxa" w:w="6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1"/>
              </w:rPr>
              <w:t>ноябрь 20__</w:t>
            </w:r>
          </w:p>
        </w:tc>
        <w:tc>
          <w:tcPr>
            <w:tcW w:type="dxa" w:w="6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1"/>
              </w:rPr>
              <w:t>декабрь 20__</w:t>
            </w:r>
          </w:p>
        </w:tc>
        <w:tc>
          <w:tcPr>
            <w:tcW w:type="dxa" w:w="6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1"/>
              </w:rPr>
              <w:t>Итого за IV квартал 20__ года</w:t>
            </w:r>
          </w:p>
        </w:tc>
        <w:tc>
          <w:tcPr>
            <w:tcW w:type="dxa" w:w="6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1"/>
              </w:rPr>
              <w:t>Итого за 20__ год</w:t>
            </w:r>
          </w:p>
        </w:tc>
      </w:tr>
      <w:tr>
        <w:trPr>
          <w:trHeight w:val="158" w:hRule="atLeast"/>
          <w:cantSplit/>
        </w:trPr>
        <w:tc>
          <w:tcPr>
            <w:tcW w:type="dxa" w:w="2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2"/>
              </w:rPr>
              <w:t>1</w:t>
            </w:r>
          </w:p>
        </w:tc>
        <w:tc>
          <w:tcPr>
            <w:tcW w:type="dxa" w:w="192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2"/>
              </w:rPr>
              <w:t>2</w:t>
            </w:r>
          </w:p>
        </w:tc>
        <w:tc>
          <w:tcPr>
            <w:tcW w:type="dxa" w:w="184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2"/>
              </w:rPr>
              <w:t>3</w:t>
            </w:r>
          </w:p>
        </w:tc>
        <w:tc>
          <w:tcPr>
            <w:tcW w:type="dxa" w:w="6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1"/>
              </w:rPr>
              <w:t>4</w:t>
            </w:r>
          </w:p>
        </w:tc>
        <w:tc>
          <w:tcPr>
            <w:tcW w:type="dxa" w:w="6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1"/>
              </w:rPr>
              <w:t>5</w:t>
            </w:r>
          </w:p>
        </w:tc>
        <w:tc>
          <w:tcPr>
            <w:tcW w:type="dxa" w:w="6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1"/>
              </w:rPr>
              <w:t>6</w:t>
            </w:r>
          </w:p>
        </w:tc>
        <w:tc>
          <w:tcPr>
            <w:tcW w:type="dxa" w:w="6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1"/>
              </w:rPr>
              <w:t>7</w:t>
            </w:r>
          </w:p>
        </w:tc>
        <w:tc>
          <w:tcPr>
            <w:tcW w:type="dxa" w:w="6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1"/>
              </w:rPr>
              <w:t>8</w:t>
            </w:r>
          </w:p>
        </w:tc>
        <w:tc>
          <w:tcPr>
            <w:tcW w:type="dxa" w:w="6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1"/>
              </w:rPr>
              <w:t>9</w:t>
            </w:r>
          </w:p>
        </w:tc>
        <w:tc>
          <w:tcPr>
            <w:tcW w:type="dxa" w:w="5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1"/>
              </w:rPr>
              <w:t>10</w:t>
            </w:r>
          </w:p>
        </w:tc>
        <w:tc>
          <w:tcPr>
            <w:tcW w:type="dxa" w:w="6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1"/>
              </w:rPr>
              <w:t>11</w:t>
            </w:r>
          </w:p>
        </w:tc>
        <w:tc>
          <w:tcPr>
            <w:tcW w:type="dxa" w:w="6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1"/>
              </w:rPr>
              <w:t>12</w:t>
            </w:r>
          </w:p>
        </w:tc>
        <w:tc>
          <w:tcPr>
            <w:tcW w:type="dxa" w:w="6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1"/>
              </w:rPr>
              <w:t>13</w:t>
            </w:r>
          </w:p>
        </w:tc>
        <w:tc>
          <w:tcPr>
            <w:tcW w:type="dxa" w:w="6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1"/>
              </w:rPr>
              <w:t>14</w:t>
            </w:r>
          </w:p>
        </w:tc>
        <w:tc>
          <w:tcPr>
            <w:tcW w:type="dxa" w:w="6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1"/>
              </w:rPr>
              <w:t>15</w:t>
            </w:r>
          </w:p>
        </w:tc>
        <w:tc>
          <w:tcPr>
            <w:tcW w:type="dxa" w:w="6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1"/>
              </w:rPr>
              <w:t>16</w:t>
            </w:r>
          </w:p>
        </w:tc>
        <w:tc>
          <w:tcPr>
            <w:tcW w:type="dxa" w:w="6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1"/>
              </w:rPr>
              <w:t>17</w:t>
            </w:r>
          </w:p>
        </w:tc>
        <w:tc>
          <w:tcPr>
            <w:tcW w:type="dxa" w:w="6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1"/>
              </w:rPr>
              <w:t>18</w:t>
            </w:r>
          </w:p>
        </w:tc>
        <w:tc>
          <w:tcPr>
            <w:tcW w:type="dxa" w:w="6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1"/>
              </w:rPr>
              <w:t>19</w:t>
            </w:r>
          </w:p>
        </w:tc>
        <w:tc>
          <w:tcPr>
            <w:tcW w:type="dxa" w:w="6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1"/>
              </w:rPr>
              <w:t>20</w:t>
            </w:r>
          </w:p>
        </w:tc>
      </w:tr>
      <w:tr>
        <w:trPr>
          <w:trHeight w:val="158" w:hRule="atLeast"/>
          <w:cantSplit/>
        </w:trPr>
        <w:tc>
          <w:tcPr>
            <w:tcW w:type="dxa" w:w="2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2"/>
              </w:rPr>
            </w:r>
          </w:p>
        </w:tc>
        <w:tc>
          <w:tcPr>
            <w:tcW w:type="dxa" w:w="192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1"/>
              </w:rPr>
            </w:r>
          </w:p>
        </w:tc>
        <w:tc>
          <w:tcPr>
            <w:tcW w:type="dxa" w:w="184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1"/>
              </w:rPr>
            </w:r>
          </w:p>
        </w:tc>
        <w:tc>
          <w:tcPr>
            <w:tcW w:type="dxa" w:w="6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1"/>
              </w:rPr>
            </w:r>
          </w:p>
        </w:tc>
        <w:tc>
          <w:tcPr>
            <w:tcW w:type="dxa" w:w="6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1"/>
              </w:rPr>
            </w:r>
          </w:p>
        </w:tc>
        <w:tc>
          <w:tcPr>
            <w:tcW w:type="dxa" w:w="6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1"/>
              </w:rPr>
            </w:r>
          </w:p>
        </w:tc>
        <w:tc>
          <w:tcPr>
            <w:tcW w:type="dxa" w:w="6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1"/>
              </w:rPr>
            </w:r>
          </w:p>
        </w:tc>
        <w:tc>
          <w:tcPr>
            <w:tcW w:type="dxa" w:w="6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1"/>
              </w:rPr>
            </w:r>
          </w:p>
        </w:tc>
        <w:tc>
          <w:tcPr>
            <w:tcW w:type="dxa" w:w="6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1"/>
              </w:rPr>
            </w:r>
          </w:p>
        </w:tc>
        <w:tc>
          <w:tcPr>
            <w:tcW w:type="dxa" w:w="5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1"/>
              </w:rPr>
            </w:r>
          </w:p>
        </w:tc>
        <w:tc>
          <w:tcPr>
            <w:tcW w:type="dxa" w:w="6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1"/>
              </w:rPr>
            </w:r>
          </w:p>
        </w:tc>
        <w:tc>
          <w:tcPr>
            <w:tcW w:type="dxa" w:w="6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1"/>
              </w:rPr>
            </w:r>
          </w:p>
        </w:tc>
        <w:tc>
          <w:tcPr>
            <w:tcW w:type="dxa" w:w="6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1"/>
              </w:rPr>
            </w:r>
          </w:p>
        </w:tc>
        <w:tc>
          <w:tcPr>
            <w:tcW w:type="dxa" w:w="6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1"/>
              </w:rPr>
            </w:r>
          </w:p>
        </w:tc>
        <w:tc>
          <w:tcPr>
            <w:tcW w:type="dxa" w:w="6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1"/>
              </w:rPr>
            </w:r>
          </w:p>
        </w:tc>
        <w:tc>
          <w:tcPr>
            <w:tcW w:type="dxa" w:w="6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1"/>
              </w:rPr>
            </w:r>
          </w:p>
        </w:tc>
        <w:tc>
          <w:tcPr>
            <w:tcW w:type="dxa" w:w="6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1"/>
              </w:rPr>
            </w:r>
          </w:p>
        </w:tc>
        <w:tc>
          <w:tcPr>
            <w:tcW w:type="dxa" w:w="6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1"/>
              </w:rPr>
            </w:r>
          </w:p>
        </w:tc>
        <w:tc>
          <w:tcPr>
            <w:tcW w:type="dxa" w:w="6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1"/>
              </w:rPr>
            </w:r>
          </w:p>
        </w:tc>
        <w:tc>
          <w:tcPr>
            <w:tcW w:type="dxa" w:w="6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1"/>
              </w:rPr>
            </w:r>
          </w:p>
        </w:tc>
      </w:tr>
      <w:tr>
        <w:trPr>
          <w:trHeight w:val="158" w:hRule="atLeast"/>
          <w:cantSplit/>
        </w:trPr>
        <w:tc>
          <w:tcPr>
            <w:tcW w:type="dxa" w:w="4037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2"/>
              </w:rPr>
              <w:t>Итого:</w:t>
            </w:r>
          </w:p>
        </w:tc>
        <w:tc>
          <w:tcPr>
            <w:tcW w:type="dxa" w:w="6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1"/>
              </w:rPr>
            </w:r>
          </w:p>
        </w:tc>
        <w:tc>
          <w:tcPr>
            <w:tcW w:type="dxa" w:w="6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1"/>
              </w:rPr>
            </w:r>
          </w:p>
        </w:tc>
        <w:tc>
          <w:tcPr>
            <w:tcW w:type="dxa" w:w="6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1"/>
              </w:rPr>
            </w:r>
          </w:p>
        </w:tc>
        <w:tc>
          <w:tcPr>
            <w:tcW w:type="dxa" w:w="6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1"/>
              </w:rPr>
            </w:r>
          </w:p>
        </w:tc>
        <w:tc>
          <w:tcPr>
            <w:tcW w:type="dxa" w:w="6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1"/>
              </w:rPr>
            </w:r>
          </w:p>
        </w:tc>
        <w:tc>
          <w:tcPr>
            <w:tcW w:type="dxa" w:w="6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1"/>
              </w:rPr>
            </w:r>
          </w:p>
        </w:tc>
        <w:tc>
          <w:tcPr>
            <w:tcW w:type="dxa" w:w="5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1"/>
              </w:rPr>
            </w:r>
          </w:p>
        </w:tc>
        <w:tc>
          <w:tcPr>
            <w:tcW w:type="dxa" w:w="6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1"/>
              </w:rPr>
            </w:r>
          </w:p>
        </w:tc>
        <w:tc>
          <w:tcPr>
            <w:tcW w:type="dxa" w:w="6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1"/>
              </w:rPr>
            </w:r>
          </w:p>
        </w:tc>
        <w:tc>
          <w:tcPr>
            <w:tcW w:type="dxa" w:w="6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1"/>
              </w:rPr>
            </w:r>
          </w:p>
        </w:tc>
        <w:tc>
          <w:tcPr>
            <w:tcW w:type="dxa" w:w="6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1"/>
              </w:rPr>
            </w:r>
          </w:p>
        </w:tc>
        <w:tc>
          <w:tcPr>
            <w:tcW w:type="dxa" w:w="6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1"/>
              </w:rPr>
            </w:r>
          </w:p>
        </w:tc>
        <w:tc>
          <w:tcPr>
            <w:tcW w:type="dxa" w:w="6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1"/>
              </w:rPr>
            </w:r>
          </w:p>
        </w:tc>
        <w:tc>
          <w:tcPr>
            <w:tcW w:type="dxa" w:w="6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1"/>
              </w:rPr>
            </w:r>
          </w:p>
        </w:tc>
        <w:tc>
          <w:tcPr>
            <w:tcW w:type="dxa" w:w="6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1"/>
              </w:rPr>
            </w:r>
          </w:p>
        </w:tc>
        <w:tc>
          <w:tcPr>
            <w:tcW w:type="dxa" w:w="6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1"/>
              </w:rPr>
            </w:r>
          </w:p>
        </w:tc>
        <w:tc>
          <w:tcPr>
            <w:tcW w:type="dxa" w:w="6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1"/>
              </w:rPr>
            </w:r>
          </w:p>
        </w:tc>
      </w:tr>
    </w:tbl>
    <w:p>
      <w:pPr>
        <w:widowControl w:val="0"/>
        <w:spacing w:before="0" w:after="0" w:lineRule="exact" w:line="158"/>
        <w:rPr>
          <w:sz w:val="11"/>
        </w:rPr>
      </w:pPr>
      <w:r>
        <w:rPr>
          <w:rFonts w:ascii="Times New Roman" w:hAnsi="Times New Roman" w:cs="Times New Roman" w:eastAsia="Times New Roman"/>
          <w:sz w:val="11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top w:w="0" w:type="dxa"/>
          <w:left w:w="57" w:type="dxa"/>
          <w:bottom w:w="0" w:type="dxa"/>
          <w:right w:w="57" w:type="dxa"/>
        </w:tblCellMar>
        <w:tblInd w:w="0" w:type="dxa"/>
      </w:tblPr>
      <w:tblGrid>
        <w:gridCol w:w="272"/>
        <w:gridCol w:w="1922"/>
        <w:gridCol w:w="1843"/>
        <w:gridCol w:w="604"/>
        <w:gridCol w:w="604"/>
        <w:gridCol w:w="624"/>
        <w:gridCol w:w="624"/>
        <w:gridCol w:w="624"/>
        <w:gridCol w:w="624"/>
        <w:gridCol w:w="585"/>
        <w:gridCol w:w="624"/>
        <w:gridCol w:w="624"/>
        <w:gridCol w:w="624"/>
        <w:gridCol w:w="624"/>
        <w:gridCol w:w="624"/>
        <w:gridCol w:w="624"/>
        <w:gridCol w:w="624"/>
        <w:gridCol w:w="624"/>
        <w:gridCol w:w="624"/>
        <w:gridCol w:w="624"/>
      </w:tblGrid>
      <w:tr>
        <w:trPr>
          <w:trHeight w:val="158" w:hRule="atLeast"/>
          <w:cantSplit/>
        </w:trPr>
        <w:tc>
          <w:tcPr>
            <w:tcW w:type="dxa" w:w="27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extDirection w:val="btL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2"/>
              </w:rPr>
              <w:t>№ пп</w:t>
            </w:r>
          </w:p>
        </w:tc>
        <w:tc>
          <w:tcPr>
            <w:tcW w:type="dxa" w:w="192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2"/>
              </w:rPr>
              <w:t>Наименование организации (ИП) - арендатора</w:t>
            </w:r>
          </w:p>
        </w:tc>
        <w:tc>
          <w:tcPr>
            <w:tcW w:type="dxa" w:w="184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2"/>
              </w:rPr>
              <w:t>Договор аренды                                 (дата и номер)</w:t>
            </w:r>
          </w:p>
        </w:tc>
        <w:tc>
          <w:tcPr>
            <w:tcW w:type="dxa" w:w="10529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2"/>
              </w:rPr>
              <w:t>Начислено ___% платы в бюджет, бел. руб.</w:t>
            </w:r>
          </w:p>
        </w:tc>
      </w:tr>
      <w:tr>
        <w:trPr>
          <w:trHeight w:val="752" w:hRule="atLeast"/>
          <w:cantSplit/>
        </w:trPr>
        <w:tc>
          <w:tcPr>
            <w:tcW w:type="dxa" w:w="272"/>
            <w:vMerge/>
          </w:tcPr>
          <w:p/>
        </w:tc>
        <w:tc>
          <w:tcPr>
            <w:tcW w:type="dxa" w:w="1922"/>
            <w:vMerge/>
          </w:tcPr>
          <w:p/>
        </w:tc>
        <w:tc>
          <w:tcPr>
            <w:tcW w:type="dxa" w:w="1843"/>
            <w:vMerge/>
          </w:tcPr>
          <w:p/>
        </w:tc>
        <w:tc>
          <w:tcPr>
            <w:tcW w:type="dxa" w:w="6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1"/>
              </w:rPr>
              <w:t>январь  20__</w:t>
            </w:r>
          </w:p>
        </w:tc>
        <w:tc>
          <w:tcPr>
            <w:tcW w:type="dxa" w:w="6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1"/>
              </w:rPr>
              <w:t>февраль 20__</w:t>
            </w:r>
          </w:p>
        </w:tc>
        <w:tc>
          <w:tcPr>
            <w:tcW w:type="dxa" w:w="6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1"/>
              </w:rPr>
              <w:t>март      20__</w:t>
            </w:r>
          </w:p>
        </w:tc>
        <w:tc>
          <w:tcPr>
            <w:tcW w:type="dxa" w:w="6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1"/>
              </w:rPr>
              <w:t>Итого за I квартал 20__ года</w:t>
            </w:r>
          </w:p>
        </w:tc>
        <w:tc>
          <w:tcPr>
            <w:tcW w:type="dxa" w:w="6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1"/>
              </w:rPr>
              <w:t>апрель     20__</w:t>
            </w:r>
          </w:p>
        </w:tc>
        <w:tc>
          <w:tcPr>
            <w:tcW w:type="dxa" w:w="6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1"/>
              </w:rPr>
              <w:t>май 20__</w:t>
            </w:r>
          </w:p>
        </w:tc>
        <w:tc>
          <w:tcPr>
            <w:tcW w:type="dxa" w:w="5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1"/>
              </w:rPr>
              <w:t>июнь    20__</w:t>
            </w:r>
          </w:p>
        </w:tc>
        <w:tc>
          <w:tcPr>
            <w:tcW w:type="dxa" w:w="6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1"/>
              </w:rPr>
              <w:t>Итого за II квартал 20__ года</w:t>
            </w:r>
          </w:p>
        </w:tc>
        <w:tc>
          <w:tcPr>
            <w:tcW w:type="dxa" w:w="6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1"/>
              </w:rPr>
              <w:t>июль     20__</w:t>
            </w:r>
          </w:p>
        </w:tc>
        <w:tc>
          <w:tcPr>
            <w:tcW w:type="dxa" w:w="6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1"/>
              </w:rPr>
              <w:t>август    20__</w:t>
            </w:r>
          </w:p>
        </w:tc>
        <w:tc>
          <w:tcPr>
            <w:tcW w:type="dxa" w:w="6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1"/>
              </w:rPr>
              <w:t>сентябрь 20__</w:t>
            </w:r>
          </w:p>
        </w:tc>
        <w:tc>
          <w:tcPr>
            <w:tcW w:type="dxa" w:w="6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1"/>
              </w:rPr>
              <w:t>Итого за III квартал 20__ года</w:t>
            </w:r>
          </w:p>
        </w:tc>
        <w:tc>
          <w:tcPr>
            <w:tcW w:type="dxa" w:w="6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1"/>
              </w:rPr>
              <w:t>октябрь 20__</w:t>
            </w:r>
          </w:p>
        </w:tc>
        <w:tc>
          <w:tcPr>
            <w:tcW w:type="dxa" w:w="6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1"/>
              </w:rPr>
              <w:t>ноябрь 20__</w:t>
            </w:r>
          </w:p>
        </w:tc>
        <w:tc>
          <w:tcPr>
            <w:tcW w:type="dxa" w:w="6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1"/>
              </w:rPr>
              <w:t>декабрь 20__</w:t>
            </w:r>
          </w:p>
        </w:tc>
        <w:tc>
          <w:tcPr>
            <w:tcW w:type="dxa" w:w="6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1"/>
              </w:rPr>
              <w:t>Итого за IV квартал 20__ года</w:t>
            </w:r>
          </w:p>
        </w:tc>
        <w:tc>
          <w:tcPr>
            <w:tcW w:type="dxa" w:w="6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1"/>
              </w:rPr>
              <w:t>Итого за 20__ год</w:t>
            </w:r>
          </w:p>
        </w:tc>
      </w:tr>
      <w:tr>
        <w:trPr>
          <w:trHeight w:val="158" w:hRule="atLeast"/>
          <w:cantSplit/>
        </w:trPr>
        <w:tc>
          <w:tcPr>
            <w:tcW w:type="dxa" w:w="2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2"/>
              </w:rPr>
              <w:t>1</w:t>
            </w:r>
          </w:p>
        </w:tc>
        <w:tc>
          <w:tcPr>
            <w:tcW w:type="dxa" w:w="192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2"/>
              </w:rPr>
              <w:t>2</w:t>
            </w:r>
          </w:p>
        </w:tc>
        <w:tc>
          <w:tcPr>
            <w:tcW w:type="dxa" w:w="184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2"/>
              </w:rPr>
              <w:t>3</w:t>
            </w:r>
          </w:p>
        </w:tc>
        <w:tc>
          <w:tcPr>
            <w:tcW w:type="dxa" w:w="6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1"/>
              </w:rPr>
              <w:t>4</w:t>
            </w:r>
          </w:p>
        </w:tc>
        <w:tc>
          <w:tcPr>
            <w:tcW w:type="dxa" w:w="6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1"/>
              </w:rPr>
              <w:t>5</w:t>
            </w:r>
          </w:p>
        </w:tc>
        <w:tc>
          <w:tcPr>
            <w:tcW w:type="dxa" w:w="6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1"/>
              </w:rPr>
              <w:t>6</w:t>
            </w:r>
          </w:p>
        </w:tc>
        <w:tc>
          <w:tcPr>
            <w:tcW w:type="dxa" w:w="6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1"/>
              </w:rPr>
              <w:t>7</w:t>
            </w:r>
          </w:p>
        </w:tc>
        <w:tc>
          <w:tcPr>
            <w:tcW w:type="dxa" w:w="6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1"/>
              </w:rPr>
              <w:t>8</w:t>
            </w:r>
          </w:p>
        </w:tc>
        <w:tc>
          <w:tcPr>
            <w:tcW w:type="dxa" w:w="6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1"/>
              </w:rPr>
              <w:t>9</w:t>
            </w:r>
          </w:p>
        </w:tc>
        <w:tc>
          <w:tcPr>
            <w:tcW w:type="dxa" w:w="5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1"/>
              </w:rPr>
              <w:t>10</w:t>
            </w:r>
          </w:p>
        </w:tc>
        <w:tc>
          <w:tcPr>
            <w:tcW w:type="dxa" w:w="6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1"/>
              </w:rPr>
              <w:t>11</w:t>
            </w:r>
          </w:p>
        </w:tc>
        <w:tc>
          <w:tcPr>
            <w:tcW w:type="dxa" w:w="6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1"/>
              </w:rPr>
              <w:t>12</w:t>
            </w:r>
          </w:p>
        </w:tc>
        <w:tc>
          <w:tcPr>
            <w:tcW w:type="dxa" w:w="6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1"/>
              </w:rPr>
              <w:t>13</w:t>
            </w:r>
          </w:p>
        </w:tc>
        <w:tc>
          <w:tcPr>
            <w:tcW w:type="dxa" w:w="6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1"/>
              </w:rPr>
              <w:t>14</w:t>
            </w:r>
          </w:p>
        </w:tc>
        <w:tc>
          <w:tcPr>
            <w:tcW w:type="dxa" w:w="6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1"/>
              </w:rPr>
              <w:t>15</w:t>
            </w:r>
          </w:p>
        </w:tc>
        <w:tc>
          <w:tcPr>
            <w:tcW w:type="dxa" w:w="6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1"/>
              </w:rPr>
              <w:t>16</w:t>
            </w:r>
          </w:p>
        </w:tc>
        <w:tc>
          <w:tcPr>
            <w:tcW w:type="dxa" w:w="6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1"/>
              </w:rPr>
              <w:t>17</w:t>
            </w:r>
          </w:p>
        </w:tc>
        <w:tc>
          <w:tcPr>
            <w:tcW w:type="dxa" w:w="6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1"/>
              </w:rPr>
              <w:t>18</w:t>
            </w:r>
          </w:p>
        </w:tc>
        <w:tc>
          <w:tcPr>
            <w:tcW w:type="dxa" w:w="6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1"/>
              </w:rPr>
              <w:t>19</w:t>
            </w:r>
          </w:p>
        </w:tc>
        <w:tc>
          <w:tcPr>
            <w:tcW w:type="dxa" w:w="6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1"/>
              </w:rPr>
              <w:t>20</w:t>
            </w:r>
          </w:p>
        </w:tc>
      </w:tr>
      <w:tr>
        <w:trPr>
          <w:trHeight w:val="158" w:hRule="atLeast"/>
          <w:cantSplit/>
        </w:trPr>
        <w:tc>
          <w:tcPr>
            <w:tcW w:type="dxa" w:w="2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2"/>
              </w:rPr>
            </w:r>
          </w:p>
        </w:tc>
        <w:tc>
          <w:tcPr>
            <w:tcW w:type="dxa" w:w="192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1"/>
              </w:rPr>
            </w:r>
          </w:p>
        </w:tc>
        <w:tc>
          <w:tcPr>
            <w:tcW w:type="dxa" w:w="184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1"/>
              </w:rPr>
            </w:r>
          </w:p>
        </w:tc>
        <w:tc>
          <w:tcPr>
            <w:tcW w:type="dxa" w:w="6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1"/>
              </w:rPr>
            </w:r>
          </w:p>
        </w:tc>
        <w:tc>
          <w:tcPr>
            <w:tcW w:type="dxa" w:w="6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1"/>
              </w:rPr>
            </w:r>
          </w:p>
        </w:tc>
        <w:tc>
          <w:tcPr>
            <w:tcW w:type="dxa" w:w="6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1"/>
              </w:rPr>
            </w:r>
          </w:p>
        </w:tc>
        <w:tc>
          <w:tcPr>
            <w:tcW w:type="dxa" w:w="6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1"/>
              </w:rPr>
            </w:r>
          </w:p>
        </w:tc>
        <w:tc>
          <w:tcPr>
            <w:tcW w:type="dxa" w:w="6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1"/>
              </w:rPr>
            </w:r>
          </w:p>
        </w:tc>
        <w:tc>
          <w:tcPr>
            <w:tcW w:type="dxa" w:w="6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1"/>
              </w:rPr>
            </w:r>
          </w:p>
        </w:tc>
        <w:tc>
          <w:tcPr>
            <w:tcW w:type="dxa" w:w="5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1"/>
              </w:rPr>
            </w:r>
          </w:p>
        </w:tc>
        <w:tc>
          <w:tcPr>
            <w:tcW w:type="dxa" w:w="6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1"/>
              </w:rPr>
            </w:r>
          </w:p>
        </w:tc>
        <w:tc>
          <w:tcPr>
            <w:tcW w:type="dxa" w:w="6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1"/>
              </w:rPr>
            </w:r>
          </w:p>
        </w:tc>
        <w:tc>
          <w:tcPr>
            <w:tcW w:type="dxa" w:w="6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1"/>
              </w:rPr>
            </w:r>
          </w:p>
        </w:tc>
        <w:tc>
          <w:tcPr>
            <w:tcW w:type="dxa" w:w="6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1"/>
              </w:rPr>
            </w:r>
          </w:p>
        </w:tc>
        <w:tc>
          <w:tcPr>
            <w:tcW w:type="dxa" w:w="6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1"/>
              </w:rPr>
            </w:r>
          </w:p>
        </w:tc>
        <w:tc>
          <w:tcPr>
            <w:tcW w:type="dxa" w:w="6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1"/>
              </w:rPr>
            </w:r>
          </w:p>
        </w:tc>
        <w:tc>
          <w:tcPr>
            <w:tcW w:type="dxa" w:w="6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1"/>
              </w:rPr>
            </w:r>
          </w:p>
        </w:tc>
        <w:tc>
          <w:tcPr>
            <w:tcW w:type="dxa" w:w="6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1"/>
              </w:rPr>
            </w:r>
          </w:p>
        </w:tc>
        <w:tc>
          <w:tcPr>
            <w:tcW w:type="dxa" w:w="6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1"/>
              </w:rPr>
            </w:r>
          </w:p>
        </w:tc>
        <w:tc>
          <w:tcPr>
            <w:tcW w:type="dxa" w:w="6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1"/>
              </w:rPr>
            </w:r>
          </w:p>
        </w:tc>
      </w:tr>
      <w:tr>
        <w:trPr>
          <w:trHeight w:val="158" w:hRule="atLeast"/>
          <w:cantSplit/>
        </w:trPr>
        <w:tc>
          <w:tcPr>
            <w:tcW w:type="dxa" w:w="2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1"/>
              </w:rPr>
            </w:r>
          </w:p>
        </w:tc>
        <w:tc>
          <w:tcPr>
            <w:tcW w:type="dxa" w:w="192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1"/>
              </w:rPr>
            </w:r>
          </w:p>
        </w:tc>
        <w:tc>
          <w:tcPr>
            <w:tcW w:type="dxa" w:w="184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1"/>
              </w:rPr>
            </w:r>
          </w:p>
        </w:tc>
        <w:tc>
          <w:tcPr>
            <w:tcW w:type="dxa" w:w="6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1"/>
              </w:rPr>
            </w:r>
          </w:p>
        </w:tc>
        <w:tc>
          <w:tcPr>
            <w:tcW w:type="dxa" w:w="6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1"/>
              </w:rPr>
            </w:r>
          </w:p>
        </w:tc>
        <w:tc>
          <w:tcPr>
            <w:tcW w:type="dxa" w:w="6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1"/>
              </w:rPr>
            </w:r>
          </w:p>
        </w:tc>
        <w:tc>
          <w:tcPr>
            <w:tcW w:type="dxa" w:w="6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1"/>
              </w:rPr>
            </w:r>
          </w:p>
        </w:tc>
        <w:tc>
          <w:tcPr>
            <w:tcW w:type="dxa" w:w="6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1"/>
              </w:rPr>
            </w:r>
          </w:p>
        </w:tc>
        <w:tc>
          <w:tcPr>
            <w:tcW w:type="dxa" w:w="6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1"/>
              </w:rPr>
            </w:r>
          </w:p>
        </w:tc>
        <w:tc>
          <w:tcPr>
            <w:tcW w:type="dxa" w:w="5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1"/>
              </w:rPr>
            </w:r>
          </w:p>
        </w:tc>
        <w:tc>
          <w:tcPr>
            <w:tcW w:type="dxa" w:w="6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1"/>
              </w:rPr>
            </w:r>
          </w:p>
        </w:tc>
        <w:tc>
          <w:tcPr>
            <w:tcW w:type="dxa" w:w="6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1"/>
              </w:rPr>
            </w:r>
          </w:p>
        </w:tc>
        <w:tc>
          <w:tcPr>
            <w:tcW w:type="dxa" w:w="6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1"/>
              </w:rPr>
            </w:r>
          </w:p>
        </w:tc>
        <w:tc>
          <w:tcPr>
            <w:tcW w:type="dxa" w:w="6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1"/>
              </w:rPr>
            </w:r>
          </w:p>
        </w:tc>
        <w:tc>
          <w:tcPr>
            <w:tcW w:type="dxa" w:w="6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1"/>
              </w:rPr>
            </w:r>
          </w:p>
        </w:tc>
        <w:tc>
          <w:tcPr>
            <w:tcW w:type="dxa" w:w="6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1"/>
              </w:rPr>
            </w:r>
          </w:p>
        </w:tc>
        <w:tc>
          <w:tcPr>
            <w:tcW w:type="dxa" w:w="6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1"/>
              </w:rPr>
            </w:r>
          </w:p>
        </w:tc>
        <w:tc>
          <w:tcPr>
            <w:tcW w:type="dxa" w:w="6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1"/>
              </w:rPr>
            </w:r>
          </w:p>
        </w:tc>
        <w:tc>
          <w:tcPr>
            <w:tcW w:type="dxa" w:w="6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1"/>
              </w:rPr>
            </w:r>
          </w:p>
        </w:tc>
        <w:tc>
          <w:tcPr>
            <w:tcW w:type="dxa" w:w="6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1"/>
              </w:rPr>
            </w:r>
          </w:p>
        </w:tc>
      </w:tr>
      <w:tr>
        <w:trPr>
          <w:trHeight w:val="158" w:hRule="atLeast"/>
          <w:cantSplit/>
        </w:trPr>
        <w:tc>
          <w:tcPr>
            <w:tcW w:type="dxa" w:w="4037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2"/>
              </w:rPr>
              <w:t>Итого:</w:t>
            </w:r>
          </w:p>
        </w:tc>
        <w:tc>
          <w:tcPr>
            <w:tcW w:type="dxa" w:w="6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1"/>
              </w:rPr>
            </w:r>
          </w:p>
        </w:tc>
        <w:tc>
          <w:tcPr>
            <w:tcW w:type="dxa" w:w="6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1"/>
              </w:rPr>
            </w:r>
          </w:p>
        </w:tc>
        <w:tc>
          <w:tcPr>
            <w:tcW w:type="dxa" w:w="6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1"/>
              </w:rPr>
            </w:r>
          </w:p>
        </w:tc>
        <w:tc>
          <w:tcPr>
            <w:tcW w:type="dxa" w:w="6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1"/>
              </w:rPr>
            </w:r>
          </w:p>
        </w:tc>
        <w:tc>
          <w:tcPr>
            <w:tcW w:type="dxa" w:w="6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1"/>
              </w:rPr>
            </w:r>
          </w:p>
        </w:tc>
        <w:tc>
          <w:tcPr>
            <w:tcW w:type="dxa" w:w="6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1"/>
              </w:rPr>
            </w:r>
          </w:p>
        </w:tc>
        <w:tc>
          <w:tcPr>
            <w:tcW w:type="dxa" w:w="5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1"/>
              </w:rPr>
            </w:r>
          </w:p>
        </w:tc>
        <w:tc>
          <w:tcPr>
            <w:tcW w:type="dxa" w:w="6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1"/>
              </w:rPr>
            </w:r>
          </w:p>
        </w:tc>
        <w:tc>
          <w:tcPr>
            <w:tcW w:type="dxa" w:w="6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1"/>
              </w:rPr>
            </w:r>
          </w:p>
        </w:tc>
        <w:tc>
          <w:tcPr>
            <w:tcW w:type="dxa" w:w="6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1"/>
              </w:rPr>
            </w:r>
          </w:p>
        </w:tc>
        <w:tc>
          <w:tcPr>
            <w:tcW w:type="dxa" w:w="6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1"/>
              </w:rPr>
            </w:r>
          </w:p>
        </w:tc>
        <w:tc>
          <w:tcPr>
            <w:tcW w:type="dxa" w:w="6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1"/>
              </w:rPr>
            </w:r>
          </w:p>
        </w:tc>
        <w:tc>
          <w:tcPr>
            <w:tcW w:type="dxa" w:w="6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1"/>
              </w:rPr>
            </w:r>
          </w:p>
        </w:tc>
        <w:tc>
          <w:tcPr>
            <w:tcW w:type="dxa" w:w="6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1"/>
              </w:rPr>
            </w:r>
          </w:p>
        </w:tc>
        <w:tc>
          <w:tcPr>
            <w:tcW w:type="dxa" w:w="6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1"/>
              </w:rPr>
            </w:r>
          </w:p>
        </w:tc>
        <w:tc>
          <w:tcPr>
            <w:tcW w:type="dxa" w:w="6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1"/>
              </w:rPr>
            </w:r>
          </w:p>
        </w:tc>
        <w:tc>
          <w:tcPr>
            <w:tcW w:type="dxa" w:w="6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1"/>
              </w:rPr>
            </w:r>
          </w:p>
        </w:tc>
      </w:tr>
    </w:tbl>
    <w:p>
      <w:pPr>
        <w:widowControl w:val="0"/>
        <w:spacing w:before="0" w:after="0" w:lineRule="exact" w:line="158"/>
        <w:rPr>
          <w:sz w:val="11"/>
        </w:rPr>
      </w:pPr>
      <w:r>
        <w:rPr>
          <w:rFonts w:ascii="Times New Roman" w:hAnsi="Times New Roman" w:cs="Times New Roman" w:eastAsia="Times New Roman"/>
          <w:sz w:val="11"/>
        </w:rPr>
      </w:r>
    </w:p>
    <w:p>
      <w:pPr>
        <w:widowControl w:val="0"/>
        <w:spacing w:before="0" w:after="0" w:lineRule="atLeast" w:line="188"/>
        <w:ind w:left="0"/>
      </w:pPr>
      <w:r>
        <w:rPr>
          <w:rFonts w:ascii="Times New Roman" w:hAnsi="Times New Roman" w:cs="Times New Roman" w:eastAsia="Times New Roman"/>
          <w:sz w:val="14"/>
        </w:rPr>
        <w:t>Исполнитель: ________________________________________________________</w:t>
      </w:r>
    </w:p>
    <w:p>
      <w:pPr>
        <w:widowControl w:val="0"/>
        <w:spacing w:before="0" w:after="0" w:lineRule="atLeast" w:line="128"/>
        <w:ind w:left="1123"/>
      </w:pPr>
      <w:r>
        <w:rPr>
          <w:rFonts w:ascii="Times New Roman" w:hAnsi="Times New Roman" w:cs="Times New Roman" w:eastAsia="Times New Roman"/>
          <w:sz w:val="10"/>
        </w:rPr>
        <w:t>(должность служащего (профессия рабочего), подпись, инициалы, фамилия, дата)</w:t>
      </w:r>
    </w:p>
    <w:p>
      <w:pPr>
        <w:widowControl w:val="0"/>
        <w:spacing w:before="0" w:after="0" w:lineRule="exact" w:line="128"/>
        <w:rPr>
          <w:sz w:val="8"/>
        </w:rPr>
      </w:pPr>
      <w:r>
        <w:rPr>
          <w:rFonts w:ascii="Times New Roman" w:hAnsi="Times New Roman" w:cs="Times New Roman" w:eastAsia="Times New Roman"/>
          <w:sz w:val="8"/>
        </w:rPr>
      </w:r>
    </w:p>
    <w:p>
      <w:pPr>
        <w:widowControl w:val="0"/>
        <w:spacing w:before="0" w:after="0" w:lineRule="atLeast" w:line="188"/>
        <w:ind w:left="0"/>
      </w:pPr>
      <w:r>
        <w:rPr>
          <w:rFonts w:ascii="Times New Roman" w:hAnsi="Times New Roman" w:cs="Times New Roman" w:eastAsia="Times New Roman"/>
          <w:sz w:val="14"/>
        </w:rPr>
        <w:t>Начальник производственного сектора _____________________</w:t>
      </w:r>
    </w:p>
    <w:p>
      <w:pPr>
        <w:widowControl w:val="0"/>
        <w:spacing w:before="0" w:after="0" w:lineRule="atLeast" w:line="128"/>
        <w:ind w:left="2152"/>
      </w:pPr>
      <w:r>
        <w:rPr>
          <w:rFonts w:ascii="Times New Roman" w:hAnsi="Times New Roman" w:cs="Times New Roman" w:eastAsia="Times New Roman"/>
          <w:sz w:val="10"/>
        </w:rPr>
        <w:t>(подпись, инициалы, фамилия, дата)</w:t>
      </w:r>
    </w:p>
    <w:p>
      <w:pPr>
        <w:widowControl w:val="0"/>
        <w:spacing w:before="0" w:after="0" w:lineRule="exact" w:line="128"/>
        <w:rPr>
          <w:sz w:val="8"/>
        </w:rPr>
      </w:pPr>
      <w:r>
        <w:rPr>
          <w:rFonts w:ascii="Times New Roman" w:hAnsi="Times New Roman" w:cs="Times New Roman" w:eastAsia="Times New Roman"/>
          <w:sz w:val="8"/>
        </w:rPr>
      </w:r>
    </w:p>
    <w:p>
      <w:pPr>
        <w:widowControl w:val="0"/>
        <w:spacing w:before="0" w:after="0" w:lineRule="exact" w:line="128"/>
        <w:rPr>
          <w:sz w:val="8"/>
        </w:rPr>
      </w:pPr>
      <w:r>
        <w:rPr>
          <w:rFonts w:ascii="Times New Roman" w:hAnsi="Times New Roman" w:cs="Times New Roman" w:eastAsia="Times New Roman"/>
          <w:sz w:val="8"/>
        </w:rPr>
      </w:r>
    </w:p>
    <w:p>
      <w:pPr>
        <w:widowControl w:val="0"/>
        <w:spacing w:before="0" w:after="0" w:lineRule="exact" w:line="128"/>
        <w:rPr>
          <w:sz w:val="8"/>
        </w:rPr>
      </w:pPr>
      <w:r>
        <w:rPr>
          <w:rFonts w:ascii="Times New Roman" w:hAnsi="Times New Roman" w:cs="Times New Roman" w:eastAsia="Times New Roman"/>
          <w:sz w:val="8"/>
        </w:rPr>
      </w:r>
    </w:p>
    <w:p>
      <w:pPr>
        <w:widowControl w:val="0"/>
        <w:spacing w:before="0" w:after="0" w:lineRule="exact" w:line="128"/>
        <w:rPr>
          <w:sz w:val="8"/>
        </w:rPr>
      </w:pPr>
      <w:r>
        <w:rPr>
          <w:rFonts w:ascii="Times New Roman" w:hAnsi="Times New Roman" w:cs="Times New Roman" w:eastAsia="Times New Roman"/>
          <w:sz w:val="8"/>
        </w:rPr>
      </w:r>
    </w:p>
    <w:p>
      <w:pPr>
        <w:widowControl w:val="0"/>
        <w:spacing w:before="0" w:after="0" w:lineRule="exact" w:line="128"/>
        <w:rPr>
          <w:sz w:val="8"/>
        </w:rPr>
      </w:pPr>
      <w:r>
        <w:rPr>
          <w:rFonts w:ascii="Times New Roman" w:hAnsi="Times New Roman" w:cs="Times New Roman" w:eastAsia="Times New Roman"/>
          <w:sz w:val="8"/>
        </w:rPr>
      </w:r>
    </w:p>
    <w:p>
      <w:pPr>
        <w:widowControl w:val="0"/>
        <w:spacing w:before="0" w:after="0" w:lineRule="exact" w:line="128"/>
        <w:rPr>
          <w:sz w:val="8"/>
        </w:rPr>
      </w:pPr>
      <w:r>
        <w:rPr>
          <w:rFonts w:ascii="Times New Roman" w:hAnsi="Times New Roman" w:cs="Times New Roman" w:eastAsia="Times New Roman"/>
          <w:sz w:val="8"/>
        </w:rPr>
      </w:r>
    </w:p>
    <w:p>
      <w:pPr>
        <w:widowControl w:val="0"/>
        <w:spacing w:before="0" w:after="0" w:lineRule="exact" w:line="128"/>
        <w:rPr>
          <w:sz w:val="8"/>
        </w:rPr>
      </w:pPr>
      <w:r>
        <w:rPr>
          <w:rFonts w:ascii="Times New Roman" w:hAnsi="Times New Roman" w:cs="Times New Roman" w:eastAsia="Times New Roman"/>
          <w:sz w:val="8"/>
        </w:rPr>
      </w:r>
    </w:p>
    <w:p>
      <w:pPr>
        <w:widowControl w:val="0"/>
        <w:spacing w:before="0" w:after="0" w:lineRule="exact" w:line="128"/>
        <w:rPr>
          <w:sz w:val="8"/>
        </w:rPr>
      </w:pPr>
      <w:r>
        <w:rPr>
          <w:rFonts w:ascii="Times New Roman" w:hAnsi="Times New Roman" w:cs="Times New Roman" w:eastAsia="Times New Roman"/>
          <w:sz w:val="8"/>
        </w:rPr>
      </w:r>
    </w:p>
    <w:p>
      <w:pPr>
        <w:widowControl w:val="0"/>
        <w:spacing w:before="0" w:after="0" w:lineRule="exact" w:line="128"/>
        <w:rPr>
          <w:sz w:val="8"/>
        </w:rPr>
      </w:pPr>
      <w:r>
        <w:rPr>
          <w:rFonts w:ascii="Times New Roman" w:hAnsi="Times New Roman" w:cs="Times New Roman" w:eastAsia="Times New Roman"/>
          <w:sz w:val="8"/>
        </w:rPr>
      </w:r>
    </w:p>
    <w:p>
      <w:pPr>
        <w:widowControl w:val="0"/>
        <w:spacing w:before="0" w:after="0" w:lineRule="exact" w:line="128"/>
        <w:rPr>
          <w:sz w:val="8"/>
        </w:rPr>
      </w:pPr>
      <w:r>
        <w:rPr>
          <w:rFonts w:ascii="Times New Roman" w:hAnsi="Times New Roman" w:cs="Times New Roman" w:eastAsia="Times New Roman"/>
          <w:sz w:val="8"/>
        </w:rPr>
      </w:r>
    </w:p>
    <w:p>
      <w:pPr>
        <w:widowControl w:val="0"/>
        <w:spacing w:before="0" w:after="0" w:lineRule="exact" w:line="128"/>
        <w:rPr>
          <w:sz w:val="8"/>
        </w:rPr>
      </w:pPr>
      <w:r>
        <w:rPr>
          <w:rFonts w:ascii="Times New Roman" w:hAnsi="Times New Roman" w:cs="Times New Roman" w:eastAsia="Times New Roman"/>
          <w:sz w:val="8"/>
        </w:rPr>
      </w:r>
    </w:p>
    <w:p>
      <w:pPr>
        <w:widowControl w:val="0"/>
        <w:spacing w:before="0" w:after="0" w:lineRule="exact" w:line="128"/>
        <w:rPr>
          <w:sz w:val="8"/>
        </w:rPr>
      </w:pPr>
      <w:r>
        <w:rPr>
          <w:rFonts w:ascii="Times New Roman" w:hAnsi="Times New Roman" w:cs="Times New Roman" w:eastAsia="Times New Roman"/>
          <w:sz w:val="8"/>
        </w:rPr>
      </w:r>
    </w:p>
    <w:p>
      <w:pPr>
        <w:widowControl w:val="0"/>
        <w:spacing w:before="0" w:after="0" w:lineRule="exact" w:line="128"/>
        <w:rPr>
          <w:sz w:val="8"/>
        </w:rPr>
      </w:pPr>
      <w:r>
        <w:rPr>
          <w:rFonts w:ascii="Times New Roman" w:hAnsi="Times New Roman" w:cs="Times New Roman" w:eastAsia="Times New Roman"/>
          <w:sz w:val="8"/>
        </w:rPr>
      </w:r>
    </w:p>
    <w:p>
      <w:pPr>
        <w:widowControl w:val="0"/>
        <w:spacing w:before="0" w:after="0" w:lineRule="exact" w:line="128"/>
        <w:rPr>
          <w:sz w:val="8"/>
        </w:rPr>
      </w:pPr>
      <w:r>
        <w:rPr>
          <w:rFonts w:ascii="Times New Roman" w:hAnsi="Times New Roman" w:cs="Times New Roman" w:eastAsia="Times New Roman"/>
          <w:sz w:val="8"/>
        </w:rPr>
      </w:r>
    </w:p>
    <w:p>
      <w:pPr>
        <w:widowControl w:val="0"/>
        <w:spacing w:before="0" w:after="0" w:lineRule="exact" w:line="128"/>
        <w:rPr>
          <w:sz w:val="8"/>
        </w:rPr>
      </w:pPr>
      <w:r>
        <w:rPr>
          <w:rFonts w:ascii="Times New Roman" w:hAnsi="Times New Roman" w:cs="Times New Roman" w:eastAsia="Times New Roman"/>
          <w:sz w:val="8"/>
        </w:rPr>
      </w:r>
    </w:p>
    <w:p>
      <w:pPr>
        <w:widowControl w:val="0"/>
        <w:spacing w:before="0" w:after="0" w:lineRule="atLeast" w:line="166"/>
        <w:ind w:left="0"/>
      </w:pPr>
      <w:r>
        <w:rPr>
          <w:rFonts w:ascii="Times New Roman" w:hAnsi="Times New Roman" w:cs="Times New Roman" w:eastAsia="Times New Roman"/>
          <w:sz w:val="13"/>
        </w:rPr>
        <w:t>Положение по бухгалтерскому и налоговому учёту</w:t>
      </w:r>
    </w:p>
    <w:p>
      <w:pPr>
        <w:widowControl w:val="0"/>
        <w:tabs>
          <w:tab w:pos="14570" w:val="right"/>
        </w:tabs>
        <w:spacing w:before="0" w:after="107" w:lineRule="exact" w:line="156"/>
        <w:ind w:left="0"/>
      </w:pPr>
      <w:r>
        <w:rPr>
          <w:rFonts w:ascii="Times New Roman" w:hAnsi="Times New Roman" w:cs="Times New Roman" w:eastAsia="Times New Roman"/>
          <w:sz w:val="13"/>
        </w:rPr>
        <w:t>"Учётная политика ОАО "Мозырский НПЗ"</w:t>
      </w:r>
      <w:r>
        <w:rPr>
          <w:rFonts w:ascii="Times New Roman" w:hAnsi="Times New Roman" w:cs="Times New Roman" w:eastAsia="Times New Roman"/>
          <w:sz w:val="13"/>
        </w:rPr>
        <w:tab/>
      </w:r>
      <w:r>
        <w:rPr>
          <w:rFonts w:ascii="Times New Roman" w:hAnsi="Times New Roman" w:cs="Times New Roman" w:eastAsia="Times New Roman"/>
          <w:sz w:val="13"/>
        </w:rPr>
        <w:t>стр. __________ из ____________</w:t>
      </w:r>
    </w:p>
    <w:sectPr w:rsidR="00FC693F" w:rsidRPr="0006063C" w:rsidSect="00034616">
      <w:pgSz w:w="16838" w:h="11906" w:orient="landscape"/>
      <w:pgMar w:top="1191" w:right="567" w:bottom="1134" w:left="1701" w:header="737" w:footer="73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