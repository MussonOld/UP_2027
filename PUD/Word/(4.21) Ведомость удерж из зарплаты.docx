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201"/>
        <w:ind w:left="4562"/>
      </w:pPr>
      <w:r>
        <w:rPr>
          <w:rFonts w:ascii="Times New Roman" w:hAnsi="Times New Roman" w:cs="Times New Roman" w:eastAsia="Times New Roman"/>
          <w:sz w:val="15"/>
        </w:rPr>
        <w:t>Форма является приложением 4.21</w:t>
      </w:r>
    </w:p>
    <w:p>
      <w:pPr>
        <w:widowControl w:val="0"/>
        <w:spacing w:before="0" w:after="0" w:lineRule="atLeast" w:line="201"/>
        <w:ind w:left="4562"/>
      </w:pPr>
      <w:r>
        <w:rPr>
          <w:rFonts w:ascii="Times New Roman" w:hAnsi="Times New Roman" w:cs="Times New Roman" w:eastAsia="Times New Roman"/>
          <w:sz w:val="15"/>
        </w:rPr>
        <w:t>к Перечню первичных учётных документов,</w:t>
      </w:r>
    </w:p>
    <w:p>
      <w:pPr>
        <w:widowControl w:val="0"/>
        <w:spacing w:before="0" w:after="0" w:lineRule="atLeast" w:line="201"/>
        <w:ind w:left="4562"/>
      </w:pPr>
      <w:r>
        <w:rPr>
          <w:rFonts w:ascii="Times New Roman" w:hAnsi="Times New Roman" w:cs="Times New Roman" w:eastAsia="Times New Roman"/>
          <w:sz w:val="15"/>
        </w:rPr>
        <w:t>используемых в ОАО "Мозырский НПЗ"</w:t>
      </w:r>
    </w:p>
    <w:p>
      <w:pPr>
        <w:widowControl w:val="0"/>
        <w:spacing w:before="0" w:after="0" w:lineRule="atLeast" w:line="201"/>
        <w:ind w:left="0"/>
      </w:pPr>
      <w:r>
        <w:rPr>
          <w:rFonts w:ascii="Times New Roman" w:hAnsi="Times New Roman" w:cs="Times New Roman" w:eastAsia="Times New Roman"/>
          <w:sz w:val="15"/>
        </w:rPr>
        <w:t>Открытое акционерное общество</w:t>
      </w:r>
    </w:p>
    <w:p>
      <w:pPr>
        <w:widowControl w:val="0"/>
        <w:spacing w:before="0" w:after="0" w:lineRule="atLeast" w:line="201"/>
        <w:ind w:left="0"/>
      </w:pPr>
      <w:r>
        <w:rPr>
          <w:rFonts w:ascii="Times New Roman" w:hAnsi="Times New Roman" w:cs="Times New Roman" w:eastAsia="Times New Roman"/>
          <w:sz w:val="15"/>
        </w:rPr>
        <w:t>"Мозырский</w:t>
      </w:r>
    </w:p>
    <w:p>
      <w:pPr>
        <w:widowControl w:val="0"/>
        <w:spacing w:before="0" w:after="0" w:lineRule="atLeast" w:line="201"/>
        <w:ind w:left="0"/>
      </w:pPr>
      <w:r>
        <w:rPr>
          <w:rFonts w:ascii="Times New Roman" w:hAnsi="Times New Roman" w:cs="Times New Roman" w:eastAsia="Times New Roman"/>
          <w:sz w:val="15"/>
        </w:rPr>
        <w:t>нефтеперерабатывающий завод"</w:t>
      </w:r>
    </w:p>
    <w:p>
      <w:pPr>
        <w:widowControl w:val="0"/>
        <w:spacing w:before="0" w:after="0" w:lineRule="atLeast" w:line="201"/>
        <w:ind w:left="0"/>
      </w:pPr>
      <w:r>
        <w:rPr>
          <w:rFonts w:ascii="Times New Roman" w:hAnsi="Times New Roman" w:cs="Times New Roman" w:eastAsia="Times New Roman"/>
          <w:sz w:val="15"/>
        </w:rPr>
        <w:t>_________________________</w:t>
      </w:r>
    </w:p>
    <w:p>
      <w:pPr>
        <w:widowControl w:val="0"/>
        <w:spacing w:before="0" w:after="0" w:lineRule="atLeast" w:line="129"/>
        <w:ind w:left="54"/>
      </w:pPr>
      <w:r>
        <w:rPr>
          <w:rFonts w:ascii="Times New Roman" w:hAnsi="Times New Roman" w:cs="Times New Roman" w:eastAsia="Times New Roman"/>
          <w:sz w:val="10"/>
        </w:rPr>
        <w:t>(наименование структурного подразделения)</w:t>
      </w:r>
    </w:p>
    <w:p>
      <w:pPr>
        <w:widowControl w:val="0"/>
        <w:spacing w:before="0" w:after="0" w:lineRule="exact" w:line="151"/>
        <w:rPr>
          <w:sz w:val="11"/>
        </w:rPr>
      </w:pPr>
      <w:r>
        <w:rPr>
          <w:rFonts w:ascii="Times New Roman" w:hAnsi="Times New Roman" w:cs="Times New Roman" w:eastAsia="Times New Roman"/>
          <w:sz w:val="11"/>
        </w:rPr>
      </w:r>
    </w:p>
    <w:p>
      <w:pPr>
        <w:widowControl w:val="0"/>
        <w:spacing w:before="0" w:after="0" w:lineRule="atLeast" w:line="169"/>
        <w:ind w:left="0"/>
      </w:pPr>
      <w:r>
        <w:rPr>
          <w:rFonts w:ascii="Times New Roman" w:hAnsi="Times New Roman" w:cs="Times New Roman" w:eastAsia="Times New Roman"/>
          <w:sz w:val="12"/>
        </w:rPr>
        <w:t>ВЕДОМОСТЬ</w:t>
      </w:r>
    </w:p>
    <w:p>
      <w:pPr>
        <w:widowControl w:val="0"/>
        <w:spacing w:before="0" w:after="0" w:lineRule="atLeast" w:line="169"/>
        <w:ind w:left="0"/>
      </w:pPr>
      <w:r>
        <w:rPr>
          <w:rFonts w:ascii="Times New Roman" w:hAnsi="Times New Roman" w:cs="Times New Roman" w:eastAsia="Times New Roman"/>
          <w:sz w:val="12"/>
        </w:rPr>
        <w:t>на удержание денежных средств из заработной платы</w:t>
      </w:r>
    </w:p>
    <w:p>
      <w:pPr>
        <w:widowControl w:val="0"/>
        <w:spacing w:before="0" w:after="89" w:lineRule="exact" w:line="144"/>
        <w:ind w:left="0"/>
      </w:pPr>
      <w:r>
        <w:rPr>
          <w:rFonts w:ascii="Times New Roman" w:hAnsi="Times New Roman" w:cs="Times New Roman" w:eastAsia="Times New Roman"/>
          <w:sz w:val="12"/>
        </w:rPr>
        <w:t>_________________20 _____ № __________</w:t>
      </w:r>
    </w:p>
    <w:p>
      <w:pPr>
        <w:widowControl w:val="0"/>
        <w:tabs>
          <w:tab w:pos="1581" w:val="left"/>
          <w:tab w:pos="6264" w:val="left" w:leader="underscore"/>
          <w:tab w:pos="7192" w:val="left" w:leader="underscore"/>
          <w:tab w:pos="8732" w:val="left" w:leader="underscore"/>
          <w:tab w:pos="9238" w:val="left" w:leader="underscore"/>
          <w:tab w:pos="9638" w:val="left" w:leader="underscore"/>
        </w:tabs>
        <w:spacing w:before="0" w:after="57" w:lineRule="exact" w:line="144"/>
        <w:ind w:left="0"/>
      </w:pPr>
      <w:r>
        <w:rPr>
          <w:rFonts w:ascii="Times New Roman" w:hAnsi="Times New Roman" w:cs="Times New Roman" w:eastAsia="Times New Roman"/>
          <w:sz w:val="12"/>
        </w:rPr>
        <w:t>Цель удержания, основание</w:t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</w:p>
    <w:p>
      <w:pPr>
        <w:widowControl w:val="0"/>
        <w:spacing w:before="0" w:after="0" w:lineRule="exact" w:line="169"/>
        <w:rPr>
          <w:sz w:val="12"/>
        </w:rPr>
      </w:pPr>
      <w:r>
        <w:rPr>
          <w:rFonts w:ascii="Times New Roman" w:hAnsi="Times New Roman" w:cs="Times New Roman" w:eastAsia="Times New Roman"/>
          <w:sz w:val="12"/>
        </w:rPr>
      </w:r>
    </w:p>
    <w:p>
      <w:pPr>
        <w:widowControl w:val="0"/>
        <w:tabs>
          <w:tab w:pos="1581" w:val="left"/>
          <w:tab w:pos="9638" w:val="left" w:leader="underscore"/>
        </w:tabs>
        <w:spacing w:before="0" w:after="0" w:lineRule="atLeast" w:line="169"/>
        <w:ind w:left="0"/>
      </w:pPr>
      <w:r>
        <w:rPr>
          <w:rFonts w:ascii="Times New Roman" w:hAnsi="Times New Roman" w:cs="Times New Roman" w:eastAsia="Times New Roman"/>
          <w:sz w:val="12"/>
        </w:rPr>
        <w:t>Получатель средств</w:t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</w:p>
    <w:p>
      <w:pPr>
        <w:widowControl w:val="0"/>
        <w:spacing w:before="0" w:after="49" w:lineRule="exact" w:line="120"/>
        <w:ind w:left="1581"/>
        <w:jc w:val="center"/>
      </w:pPr>
      <w:r>
        <w:rPr>
          <w:rFonts w:ascii="Times New Roman" w:hAnsi="Times New Roman" w:cs="Times New Roman" w:eastAsia="Times New Roman"/>
          <w:sz w:val="10"/>
        </w:rPr>
        <w:t>(наименование организации, УНП</w:t>
      </w:r>
    </w:p>
    <w:p>
      <w:pPr>
        <w:widowControl w:val="0"/>
        <w:tabs>
          <w:tab w:pos="0" w:val="left"/>
          <w:tab w:pos="9638" w:val="left" w:leader="underscore"/>
        </w:tabs>
        <w:spacing w:before="0" w:after="0" w:lineRule="atLeast" w:line="169"/>
        <w:ind w:left="0" w:right="0"/>
      </w:pPr>
      <w:r>
        <w:rPr>
          <w:rFonts w:ascii="Times New Roman" w:hAnsi="Times New Roman" w:cs="Times New Roman" w:eastAsia="Times New Roman"/>
          <w:sz w:val="12"/>
        </w:rPr>
      </w:r>
      <w:r>
        <w:rPr>
          <w:rFonts w:ascii="Times New Roman" w:hAnsi="Times New Roman" w:cs="Times New Roman" w:eastAsia="Times New Roman"/>
          <w:sz w:val="12"/>
        </w:rPr>
        <w:tab/>
        <w:tab/>
      </w:r>
    </w:p>
    <w:p>
      <w:pPr>
        <w:widowControl w:val="0"/>
        <w:spacing w:before="0" w:after="49" w:lineRule="exact" w:line="120"/>
        <w:ind w:left="1581"/>
        <w:jc w:val="center"/>
      </w:pPr>
      <w:r>
        <w:rPr>
          <w:rFonts w:ascii="Times New Roman" w:hAnsi="Times New Roman" w:cs="Times New Roman" w:eastAsia="Times New Roman"/>
          <w:sz w:val="10"/>
        </w:rPr>
        <w:t>и банковские реквизиты, включая адрес банка для перечисления)</w:t>
      </w:r>
    </w:p>
    <w:p>
      <w:pPr>
        <w:widowControl w:val="0"/>
        <w:spacing w:before="0" w:after="0" w:lineRule="atLeast" w:line="201"/>
        <w:ind w:left="0"/>
      </w:pPr>
      <w:r>
        <w:rPr>
          <w:rFonts w:ascii="Times New Roman" w:hAnsi="Times New Roman" w:cs="Times New Roman" w:eastAsia="Times New Roman"/>
          <w:sz w:val="15"/>
        </w:rPr>
        <w:t>Мозырский район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551"/>
        <w:gridCol w:w="1195"/>
        <w:gridCol w:w="5169"/>
        <w:gridCol w:w="1024"/>
        <w:gridCol w:w="1700"/>
      </w:tblGrid>
      <w:tr>
        <w:trPr>
          <w:trHeight w:val="338" w:hRule="atLeast"/>
          <w:cantSplit/>
        </w:trPr>
        <w:tc>
          <w:tcPr>
            <w:tcW w:type="dxa" w:w="55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№ пп</w:t>
            </w:r>
          </w:p>
        </w:tc>
        <w:tc>
          <w:tcPr>
            <w:tcW w:type="dxa" w:w="9088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Прошу удержать из заработной платы за _____________________ 20 ____г.</w:t>
            </w:r>
          </w:p>
        </w:tc>
      </w:tr>
      <w:tr>
        <w:trPr>
          <w:trHeight w:val="249" w:hRule="atLeast"/>
          <w:cantSplit/>
        </w:trPr>
        <w:tc>
          <w:tcPr>
            <w:tcW w:type="dxa" w:w="551"/>
            <w:vMerge/>
          </w:tcPr>
          <w:p/>
        </w:tc>
        <w:tc>
          <w:tcPr>
            <w:tcW w:type="dxa" w:w="1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таб. №</w:t>
            </w:r>
          </w:p>
        </w:tc>
        <w:tc>
          <w:tcPr>
            <w:tcW w:type="dxa" w:w="51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фамилия, имя, отчество (полностью)</w:t>
            </w:r>
          </w:p>
        </w:tc>
        <w:tc>
          <w:tcPr>
            <w:tcW w:type="dxa" w:w="1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сумма, бел. руб.</w:t>
            </w:r>
          </w:p>
        </w:tc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подпись работника</w:t>
            </w:r>
          </w:p>
        </w:tc>
      </w:tr>
      <w:tr>
        <w:trPr>
          <w:trHeight w:val="426" w:hRule="atLeast"/>
          <w:cantSplit/>
        </w:trPr>
        <w:tc>
          <w:tcPr>
            <w:tcW w:type="dxa" w:w="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  <w:tc>
          <w:tcPr>
            <w:tcW w:type="dxa" w:w="1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  <w:tc>
          <w:tcPr>
            <w:tcW w:type="dxa" w:w="51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  <w:tc>
          <w:tcPr>
            <w:tcW w:type="dxa" w:w="1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</w:tr>
      <w:tr>
        <w:trPr>
          <w:trHeight w:val="506" w:hRule="atLeast"/>
          <w:cantSplit/>
        </w:trPr>
        <w:tc>
          <w:tcPr>
            <w:tcW w:type="dxa" w:w="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  <w:tc>
          <w:tcPr>
            <w:tcW w:type="dxa" w:w="1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  <w:tc>
          <w:tcPr>
            <w:tcW w:type="dxa" w:w="51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  <w:tc>
          <w:tcPr>
            <w:tcW w:type="dxa" w:w="1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</w:tr>
      <w:tr>
        <w:trPr>
          <w:trHeight w:val="474" w:hRule="atLeast"/>
          <w:cantSplit/>
        </w:trPr>
        <w:tc>
          <w:tcPr>
            <w:tcW w:type="dxa" w:w="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  <w:tc>
          <w:tcPr>
            <w:tcW w:type="dxa" w:w="1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  <w:tc>
          <w:tcPr>
            <w:tcW w:type="dxa" w:w="51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  <w:tc>
          <w:tcPr>
            <w:tcW w:type="dxa" w:w="1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</w:tr>
      <w:tr>
        <w:trPr>
          <w:trHeight w:val="490" w:hRule="atLeast"/>
          <w:cantSplit/>
        </w:trPr>
        <w:tc>
          <w:tcPr>
            <w:tcW w:type="dxa" w:w="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  <w:tc>
          <w:tcPr>
            <w:tcW w:type="dxa" w:w="1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  <w:tc>
          <w:tcPr>
            <w:tcW w:type="dxa" w:w="51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  <w:tc>
          <w:tcPr>
            <w:tcW w:type="dxa" w:w="1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</w:tr>
      <w:tr>
        <w:trPr>
          <w:trHeight w:val="225" w:hRule="atLeast"/>
          <w:cantSplit/>
        </w:trPr>
        <w:tc>
          <w:tcPr>
            <w:tcW w:type="dxa" w:w="691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  <w:t>Итого</w:t>
            </w:r>
          </w:p>
        </w:tc>
        <w:tc>
          <w:tcPr>
            <w:tcW w:type="dxa" w:w="1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5"/>
              </w:rPr>
            </w:r>
          </w:p>
        </w:tc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Х</w:t>
            </w:r>
          </w:p>
        </w:tc>
      </w:tr>
    </w:tbl>
    <w:p>
      <w:pPr>
        <w:widowControl w:val="0"/>
        <w:spacing w:before="0" w:after="0" w:lineRule="exact" w:line="30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01"/>
        <w:ind w:left="0"/>
      </w:pPr>
      <w:r>
        <w:rPr>
          <w:rFonts w:ascii="Times New Roman" w:hAnsi="Times New Roman" w:cs="Times New Roman" w:eastAsia="Times New Roman"/>
          <w:sz w:val="15"/>
          <w:u w:val="single"/>
        </w:rPr>
        <w:t>_____________________________________________</w:t>
      </w:r>
    </w:p>
    <w:p>
      <w:pPr>
        <w:widowControl w:val="0"/>
        <w:spacing w:before="0" w:after="105" w:lineRule="exact" w:line="120"/>
        <w:ind w:left="0" w:right="3373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(професия рабочего), подпись, инициалы, фамилия исполнителя, № тел.)</w:t>
      </w:r>
    </w:p>
    <w:sectPr w:rsidR="00FC693F" w:rsidRPr="0006063C" w:rsidSect="00034616">
      <w:pgSz w:w="11906" w:h="16838"/>
      <w:pgMar w:top="1191" w:right="567" w:bottom="1134" w:left="1701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