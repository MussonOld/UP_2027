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4814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4.32</w:t>
      </w:r>
    </w:p>
    <w:p>
      <w:pPr>
        <w:widowControl w:val="0"/>
        <w:spacing w:before="0" w:after="0" w:lineRule="atLeast" w:line="375"/>
        <w:ind w:left="4814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4814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43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Приложение  к  платежному поручению №_____________ от ___________20__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45"/>
        <w:ind w:left="0"/>
      </w:pPr>
      <w:r>
        <w:rPr>
          <w:rFonts w:ascii="Times New Roman" w:hAnsi="Times New Roman" w:cs="Times New Roman" w:eastAsia="Times New Roman"/>
          <w:sz w:val="28"/>
        </w:rPr>
        <w:t>СПИСОК №____ от _______________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8"/>
        </w:rPr>
        <w:t>на зачисление сумм ___________________  в ___________ 20___ года</w:t>
      </w:r>
    </w:p>
    <w:p>
      <w:pPr>
        <w:widowControl w:val="0"/>
        <w:spacing w:before="0" w:after="63" w:lineRule="exact" w:line="192"/>
        <w:ind w:left="2528"/>
      </w:pPr>
      <w:r>
        <w:rPr>
          <w:rFonts w:ascii="Times New Roman" w:hAnsi="Times New Roman" w:cs="Times New Roman" w:eastAsia="Times New Roman"/>
          <w:sz w:val="16"/>
        </w:rPr>
        <w:t>(вид выплат)                                                   (месяц)</w:t>
      </w: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4"/>
        </w:rPr>
        <w:t>на  лицевые (карт) счета в _________________</w:t>
      </w:r>
    </w:p>
    <w:p>
      <w:pPr>
        <w:widowControl w:val="0"/>
        <w:spacing w:before="0" w:after="63" w:lineRule="exact" w:line="192"/>
        <w:ind w:left="2305"/>
      </w:pPr>
      <w:r>
        <w:rPr>
          <w:rFonts w:ascii="Times New Roman" w:hAnsi="Times New Roman" w:cs="Times New Roman" w:eastAsia="Times New Roman"/>
          <w:sz w:val="16"/>
        </w:rPr>
        <w:t>(наименование банка)</w:t>
      </w:r>
    </w:p>
    <w:p>
      <w:pPr>
        <w:widowControl w:val="0"/>
        <w:spacing w:before="0" w:after="0" w:lineRule="atLeast" w:line="330"/>
        <w:ind w:left="0"/>
      </w:pPr>
      <w:r>
        <w:rPr>
          <w:rFonts w:ascii="Times New Roman" w:hAnsi="Times New Roman" w:cs="Times New Roman" w:eastAsia="Times New Roman"/>
          <w:sz w:val="24"/>
        </w:rPr>
        <w:t>перечисленных на р/с ____________________________     в ________________________</w:t>
      </w:r>
    </w:p>
    <w:p>
      <w:pPr>
        <w:widowControl w:val="0"/>
        <w:spacing w:before="0" w:after="0" w:lineRule="atLeast" w:line="330"/>
        <w:ind w:left="3169"/>
      </w:pPr>
      <w:r>
        <w:rPr>
          <w:rFonts w:ascii="Times New Roman" w:hAnsi="Times New Roman" w:cs="Times New Roman" w:eastAsia="Times New Roman"/>
          <w:sz w:val="22"/>
        </w:rPr>
        <w:t>(номер счета)                                                  (наименование банка)</w:t>
      </w:r>
    </w:p>
    <w:p>
      <w:pPr>
        <w:widowControl w:val="0"/>
        <w:spacing w:before="0" w:after="0" w:lineRule="exact" w:line="33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827"/>
        <w:gridCol w:w="1293"/>
        <w:gridCol w:w="811"/>
        <w:gridCol w:w="963"/>
        <w:gridCol w:w="963"/>
        <w:gridCol w:w="963"/>
        <w:gridCol w:w="1308"/>
        <w:gridCol w:w="963"/>
        <w:gridCol w:w="842"/>
        <w:gridCol w:w="706"/>
      </w:tblGrid>
      <w:tr>
        <w:trPr>
          <w:trHeight w:val="1110" w:hRule="atLeast"/>
          <w:cantSplit/>
        </w:trPr>
        <w:tc>
          <w:tcPr>
            <w:tcW w:type="dxa" w:w="8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Цех</w:t>
            </w:r>
          </w:p>
        </w:tc>
        <w:tc>
          <w:tcPr>
            <w:tcW w:type="dxa" w:w="8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номер</w:t>
            </w:r>
          </w:p>
        </w:tc>
        <w:tc>
          <w:tcPr>
            <w:tcW w:type="dxa" w:w="4197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180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Карт-счет</w:t>
            </w:r>
          </w:p>
        </w:tc>
        <w:tc>
          <w:tcPr>
            <w:tcW w:type="dxa" w:w="7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 к                               зачислению, бел. руб.</w:t>
            </w:r>
          </w:p>
        </w:tc>
      </w:tr>
      <w:tr>
        <w:trPr>
          <w:trHeight w:val="300" w:hRule="atLeast"/>
          <w:cantSplit/>
        </w:trPr>
        <w:tc>
          <w:tcPr>
            <w:tcW w:type="dxa" w:w="8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2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4197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0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7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933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  по  листу</w:t>
            </w:r>
          </w:p>
        </w:tc>
        <w:tc>
          <w:tcPr>
            <w:tcW w:type="dxa" w:w="7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8933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ВСЕГО   по  списку</w:t>
            </w:r>
          </w:p>
        </w:tc>
        <w:tc>
          <w:tcPr>
            <w:tcW w:type="dxa" w:w="7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0"/>
        <w:ind w:left="0"/>
      </w:pPr>
      <w:r>
        <w:rPr>
          <w:rFonts w:ascii="Times New Roman" w:hAnsi="Times New Roman" w:cs="Times New Roman" w:eastAsia="Times New Roman"/>
          <w:sz w:val="28"/>
        </w:rPr>
        <w:t>Сумма прописью: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Руководитель предприятия _______________________________</w:t>
      </w:r>
    </w:p>
    <w:p>
      <w:pPr>
        <w:widowControl w:val="0"/>
        <w:spacing w:before="0" w:after="78" w:lineRule="exact" w:line="192"/>
        <w:ind w:left="3977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p>
      <w:pPr>
        <w:widowControl w:val="0"/>
        <w:spacing w:before="0" w:after="78" w:lineRule="exact" w:line="192"/>
        <w:ind w:left="3866"/>
      </w:pPr>
      <w:r>
        <w:rPr>
          <w:rFonts w:ascii="Times New Roman" w:hAnsi="Times New Roman" w:cs="Times New Roman" w:eastAsia="Times New Roman"/>
          <w:sz w:val="16"/>
        </w:rPr>
        <w:t>М.П.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