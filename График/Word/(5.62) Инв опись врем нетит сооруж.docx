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exact" w:line="108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46" w:lineRule="exact" w:line="120"/>
        <w:ind w:left="1530"/>
      </w:pPr>
      <w:r>
        <w:rPr>
          <w:rFonts w:ascii="Times New Roman" w:hAnsi="Times New Roman" w:cs="Times New Roman" w:eastAsia="Times New Roman"/>
          <w:sz w:val="10"/>
        </w:rPr>
        <w:t>Форма является приложением 5.62</w:t>
      </w:r>
    </w:p>
    <w:p>
      <w:pPr>
        <w:widowControl w:val="0"/>
        <w:spacing w:before="0" w:after="46" w:lineRule="exact" w:line="120"/>
        <w:ind w:left="1530"/>
      </w:pPr>
      <w:r>
        <w:rPr>
          <w:rFonts w:ascii="Times New Roman" w:hAnsi="Times New Roman" w:cs="Times New Roman" w:eastAsia="Times New Roman"/>
          <w:sz w:val="10"/>
        </w:rPr>
        <w:t>к Графику документооборота в ОАО "Мозырский НПЗ"</w:t>
      </w:r>
    </w:p>
    <w:p>
      <w:pPr>
        <w:widowControl w:val="0"/>
        <w:spacing w:before="0" w:after="0" w:lineRule="atLeast" w:line="137"/>
        <w:ind w:left="0"/>
      </w:pPr>
      <w:r>
        <w:rPr>
          <w:rFonts w:ascii="Times New Roman" w:hAnsi="Times New Roman" w:cs="Times New Roman" w:eastAsia="Times New Roman"/>
          <w:sz w:val="10"/>
        </w:rPr>
        <w:t>Открытое акционерное общество</w:t>
      </w:r>
    </w:p>
    <w:p>
      <w:pPr>
        <w:widowControl w:val="0"/>
        <w:spacing w:before="0" w:after="0" w:lineRule="atLeast" w:line="137"/>
        <w:ind w:left="0"/>
      </w:pPr>
      <w:r>
        <w:rPr>
          <w:rFonts w:ascii="Times New Roman" w:hAnsi="Times New Roman" w:cs="Times New Roman" w:eastAsia="Times New Roman"/>
          <w:sz w:val="10"/>
        </w:rPr>
        <w:t>"Мозырский</w:t>
      </w:r>
    </w:p>
    <w:p>
      <w:pPr>
        <w:widowControl w:val="0"/>
        <w:spacing w:before="0" w:after="0" w:lineRule="atLeast" w:line="137"/>
        <w:ind w:left="0"/>
      </w:pPr>
      <w:r>
        <w:rPr>
          <w:rFonts w:ascii="Times New Roman" w:hAnsi="Times New Roman" w:cs="Times New Roman" w:eastAsia="Times New Roman"/>
          <w:sz w:val="10"/>
        </w:rPr>
        <w:t>нефтеперерабатывающий завод"</w:t>
      </w:r>
    </w:p>
    <w:p>
      <w:pPr>
        <w:widowControl w:val="0"/>
        <w:spacing w:before="0" w:after="0" w:lineRule="exact" w:line="108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atLeast" w:line="137"/>
        <w:ind w:left="0"/>
      </w:pPr>
      <w:r>
        <w:rPr>
          <w:rFonts w:ascii="Times New Roman" w:hAnsi="Times New Roman" w:cs="Times New Roman" w:eastAsia="Times New Roman"/>
          <w:sz w:val="10"/>
        </w:rPr>
        <w:t>ИНВЕНТАРИЗАЦИОННАЯ ОПИСЬ</w:t>
      </w:r>
    </w:p>
    <w:p>
      <w:pPr>
        <w:widowControl w:val="0"/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временных (нетитульных) сооружений</w:t>
      </w:r>
    </w:p>
    <w:p>
      <w:pPr>
        <w:widowControl w:val="0"/>
        <w:spacing w:before="0" w:after="0" w:lineRule="atLeast" w:line="137"/>
        <w:ind w:left="0"/>
      </w:pPr>
      <w:r>
        <w:rPr>
          <w:rFonts w:ascii="Times New Roman" w:hAnsi="Times New Roman" w:cs="Times New Roman" w:eastAsia="Times New Roman"/>
          <w:sz w:val="10"/>
        </w:rPr>
        <w:t>№ _____________</w:t>
      </w:r>
    </w:p>
    <w:p>
      <w:pPr>
        <w:widowControl w:val="0"/>
        <w:spacing w:before="0" w:after="0" w:lineRule="exact" w:line="63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tabs>
          <w:tab w:pos="4333" w:val="left"/>
          <w:tab w:pos="6703" w:val="left" w:leader="underscore"/>
        </w:tabs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Подразделение организации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8766" w:val="left"/>
          <w:tab w:pos="9638" w:val="left" w:leader="underscore"/>
        </w:tabs>
        <w:spacing w:before="0" w:after="0" w:lineRule="atLeast" w:line="149"/>
        <w:ind w:left="0"/>
      </w:pPr>
      <w:r>
        <w:rPr>
          <w:rFonts w:ascii="Times New Roman" w:hAnsi="Times New Roman" w:cs="Times New Roman" w:eastAsia="Times New Roman"/>
          <w:sz w:val="10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8185" w:val="left"/>
          <w:tab w:pos="8766" w:val="left"/>
          <w:tab w:pos="9638" w:val="left" w:leader="underscore"/>
        </w:tabs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приказ, постановление, распоряжение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Дата     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8185" w:val="left"/>
          <w:tab w:pos="8766" w:val="left"/>
          <w:tab w:pos="9638" w:val="left" w:leader="underscore"/>
        </w:tabs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 xml:space="preserve">      (ненужное зачеркнуть)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Номер    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8766" w:val="right"/>
          <w:tab w:pos="8766" w:val="left"/>
          <w:tab w:pos="9638" w:val="left" w:leader="underscore"/>
        </w:tabs>
        <w:spacing w:before="0" w:after="0" w:lineRule="atLeast" w:line="143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Дата начала инвентаризации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8766" w:val="right"/>
          <w:tab w:pos="8766" w:val="left"/>
          <w:tab w:pos="9638" w:val="left" w:leader="underscore"/>
        </w:tabs>
        <w:spacing w:before="0" w:after="0" w:lineRule="atLeast" w:line="143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Дата окончания инвентаризации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exact" w:line="108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10"/>
          <w:u w:val="single"/>
        </w:rPr>
        <w:t>Местонахождение</w:t>
      </w:r>
    </w:p>
    <w:p>
      <w:pPr>
        <w:widowControl w:val="0"/>
        <w:tabs>
          <w:tab w:pos="0" w:val="left"/>
          <w:tab w:pos="9638" w:val="left" w:leader="underscore"/>
        </w:tabs>
        <w:spacing w:before="0" w:after="0" w:lineRule="atLeast" w:line="108"/>
        <w:ind w:left="0" w:right="0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spacing w:before="0" w:after="0" w:lineRule="atLeast" w:line="132"/>
        <w:ind w:left="0"/>
        <w:jc w:val="center"/>
      </w:pPr>
      <w:r>
        <w:rPr>
          <w:rFonts w:ascii="Times New Roman" w:hAnsi="Times New Roman" w:cs="Times New Roman" w:eastAsia="Times New Roman"/>
          <w:sz w:val="10"/>
        </w:rPr>
        <w:t>РАСПИСКА</w:t>
      </w:r>
    </w:p>
    <w:p>
      <w:pPr>
        <w:widowControl w:val="0"/>
        <w:spacing w:before="0" w:after="212" w:lineRule="exact" w:line="120"/>
        <w:ind w:left="0"/>
      </w:pPr>
      <w:r>
        <w:rPr>
          <w:rFonts w:ascii="Times New Roman" w:hAnsi="Times New Roman" w:cs="Times New Roman" w:eastAsia="Times New Roman"/>
          <w:sz w:val="10"/>
        </w:rPr>
        <w:t>К началу проведения инвентаризации все расходные и приходные документы на активы сданы в бухгалтерию и все активы, поступившие на мою (нашу) ответственность, оприходованы, а выбывшие списаны в расход.</w:t>
      </w:r>
    </w:p>
    <w:p>
      <w:pPr>
        <w:widowControl w:val="0"/>
        <w:spacing w:before="0" w:after="0" w:lineRule="atLeast" w:line="108"/>
        <w:ind w:left="0"/>
      </w:pPr>
      <w:r>
        <w:rPr>
          <w:rFonts w:ascii="Times New Roman" w:hAnsi="Times New Roman" w:cs="Times New Roman" w:eastAsia="Times New Roman"/>
          <w:sz w:val="10"/>
        </w:rPr>
        <w:t>Материально ответственное (-ые) лицо (-а):</w:t>
      </w:r>
    </w:p>
    <w:p>
      <w:pPr>
        <w:widowControl w:val="0"/>
        <w:tabs>
          <w:tab w:pos="4333" w:val="left" w:leader="underscore"/>
          <w:tab w:pos="5069" w:val="left"/>
          <w:tab w:pos="8766" w:val="left" w:leader="underscore"/>
        </w:tabs>
        <w:spacing w:before="0" w:after="0" w:lineRule="atLeast" w:line="108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2167" w:val="center"/>
          <w:tab w:pos="6917" w:val="center"/>
        </w:tabs>
        <w:spacing w:before="0" w:after="0" w:lineRule="atLeast" w:line="108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4333" w:val="left" w:leader="underscore"/>
          <w:tab w:pos="5069" w:val="left"/>
          <w:tab w:pos="8766" w:val="left" w:leader="underscore"/>
        </w:tabs>
        <w:spacing w:before="0" w:after="0" w:lineRule="atLeast" w:line="108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2167" w:val="center"/>
          <w:tab w:pos="6917" w:val="center"/>
        </w:tabs>
        <w:spacing w:before="0" w:after="0" w:lineRule="atLeast" w:line="108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(вид материальной ответственности, дата и номер договора)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(вид материальной ответственности, дата и номер договора)</w:t>
      </w:r>
    </w:p>
    <w:p>
      <w:pPr>
        <w:widowControl w:val="0"/>
        <w:tabs>
          <w:tab w:pos="9638" w:val="right"/>
        </w:tabs>
        <w:spacing w:before="0" w:after="0" w:lineRule="atLeast" w:line="126"/>
        <w:ind w:left="0"/>
      </w:pPr>
      <w:r>
        <w:rPr>
          <w:rFonts w:ascii="Times New Roman" w:hAnsi="Times New Roman" w:cs="Times New Roman" w:eastAsia="Times New Roman"/>
          <w:sz w:val="10"/>
        </w:rPr>
        <w:t>Счёт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бел. руб.</w:t>
      </w:r>
    </w:p>
    <w:p>
      <w:pPr>
        <w:widowControl w:val="0"/>
        <w:spacing w:before="0" w:after="0" w:lineRule="exact" w:line="46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681"/>
        <w:gridCol w:w="1463"/>
        <w:gridCol w:w="1253"/>
        <w:gridCol w:w="935"/>
        <w:gridCol w:w="736"/>
        <w:gridCol w:w="926"/>
        <w:gridCol w:w="708"/>
        <w:gridCol w:w="582"/>
        <w:gridCol w:w="900"/>
        <w:gridCol w:w="582"/>
        <w:gridCol w:w="872"/>
      </w:tblGrid>
      <w:tr>
        <w:trPr>
          <w:trHeight w:val="246" w:hRule="atLeast"/>
          <w:cantSplit/>
        </w:trPr>
        <w:tc>
          <w:tcPr>
            <w:tcW w:type="dxa" w:w="68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пп</w:t>
            </w:r>
          </w:p>
        </w:tc>
        <w:tc>
          <w:tcPr>
            <w:tcW w:type="dxa" w:w="2716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Наименование и краткая характеристика объекта</w:t>
            </w:r>
          </w:p>
        </w:tc>
        <w:tc>
          <w:tcPr>
            <w:tcW w:type="dxa" w:w="93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Год выпуска (постройки)</w:t>
            </w:r>
          </w:p>
        </w:tc>
        <w:tc>
          <w:tcPr>
            <w:tcW w:type="dxa" w:w="237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</w:t>
            </w:r>
          </w:p>
        </w:tc>
        <w:tc>
          <w:tcPr>
            <w:tcW w:type="dxa" w:w="148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Фактическое наличие</w:t>
            </w:r>
          </w:p>
        </w:tc>
        <w:tc>
          <w:tcPr>
            <w:tcW w:type="dxa" w:w="145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 данным бухгалтерского учета</w:t>
            </w:r>
          </w:p>
        </w:tc>
      </w:tr>
      <w:tr>
        <w:trPr>
          <w:trHeight w:val="229" w:hRule="atLeast"/>
          <w:cantSplit/>
        </w:trPr>
        <w:tc>
          <w:tcPr>
            <w:tcW w:type="dxa" w:w="681"/>
            <w:vMerge/>
          </w:tcPr>
          <w:p/>
        </w:tc>
        <w:tc>
          <w:tcPr>
            <w:tcW w:type="dxa" w:w="2716"/>
            <w:gridSpan w:val="2"/>
            <w:vMerge/>
          </w:tcPr>
          <w:p/>
        </w:tc>
        <w:tc>
          <w:tcPr>
            <w:tcW w:type="dxa" w:w="935"/>
            <w:vMerge/>
          </w:tcPr>
          <w:p/>
        </w:tc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инвен-тарный</w:t>
            </w:r>
          </w:p>
        </w:tc>
        <w:tc>
          <w:tcPr>
            <w:tcW w:type="dxa" w:w="9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заводской</w:t>
            </w:r>
          </w:p>
        </w:tc>
        <w:tc>
          <w:tcPr>
            <w:tcW w:type="dxa" w:w="7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паспорта</w:t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стоимость</w:t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стоимость</w:t>
            </w:r>
          </w:p>
        </w:tc>
      </w:tr>
      <w:tr>
        <w:trPr>
          <w:trHeight w:val="120" w:hRule="atLeast"/>
          <w:cantSplit/>
        </w:trPr>
        <w:tc>
          <w:tcPr>
            <w:tcW w:type="dxa" w:w="6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</w:t>
            </w:r>
          </w:p>
        </w:tc>
        <w:tc>
          <w:tcPr>
            <w:tcW w:type="dxa" w:w="271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</w:t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</w:t>
            </w:r>
          </w:p>
        </w:tc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4</w:t>
            </w:r>
          </w:p>
        </w:tc>
        <w:tc>
          <w:tcPr>
            <w:tcW w:type="dxa" w:w="9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5</w:t>
            </w:r>
          </w:p>
        </w:tc>
        <w:tc>
          <w:tcPr>
            <w:tcW w:type="dxa" w:w="7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6</w:t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7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8</w:t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9</w:t>
            </w:r>
          </w:p>
        </w:tc>
        <w:tc>
          <w:tcPr>
            <w:tcW w:type="dxa" w:w="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10</w:t>
            </w:r>
          </w:p>
        </w:tc>
      </w:tr>
      <w:tr>
        <w:trPr>
          <w:trHeight w:val="120" w:hRule="atLeast"/>
          <w:cantSplit/>
        </w:trPr>
        <w:tc>
          <w:tcPr>
            <w:tcW w:type="dxa" w:w="6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71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9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03" w:hRule="atLeast"/>
          <w:cantSplit/>
        </w:trPr>
        <w:tc>
          <w:tcPr>
            <w:tcW w:type="dxa" w:w="6702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странице:</w:t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</w:tbl>
    <w:p>
      <w:pPr>
        <w:widowControl w:val="0"/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10"/>
        </w:rPr>
        <w:t>Итого по странице:</w:t>
      </w:r>
    </w:p>
    <w:p>
      <w:pPr>
        <w:widowControl w:val="0"/>
        <w:tabs>
          <w:tab w:pos="3398" w:val="left"/>
          <w:tab w:pos="8185" w:val="left" w:leader="underscore"/>
        </w:tabs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10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15"/>
        <w:ind w:left="3398" w:right="1453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(цифрами и прописью)</w:t>
      </w:r>
    </w:p>
    <w:p>
      <w:pPr>
        <w:widowControl w:val="0"/>
        <w:tabs>
          <w:tab w:pos="3398" w:val="left"/>
          <w:tab w:pos="8185" w:val="left" w:leader="underscore"/>
        </w:tabs>
        <w:spacing w:before="0" w:after="0" w:lineRule="atLeast" w:line="149"/>
        <w:ind w:left="0"/>
      </w:pPr>
      <w:r>
        <w:rPr>
          <w:rFonts w:ascii="Times New Roman" w:hAnsi="Times New Roman" w:cs="Times New Roman" w:eastAsia="Times New Roman"/>
          <w:sz w:val="10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26"/>
        <w:ind w:left="3398" w:right="1453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(цифрами и прописью)</w:t>
      </w:r>
    </w:p>
    <w:p>
      <w:pPr>
        <w:widowControl w:val="0"/>
        <w:tabs>
          <w:tab w:pos="2144" w:val="left"/>
          <w:tab w:pos="8185" w:val="left" w:leader="underscore"/>
        </w:tabs>
        <w:spacing w:before="0" w:after="0" w:lineRule="atLeast" w:line="137"/>
        <w:ind w:left="0"/>
      </w:pPr>
      <w:r>
        <w:rPr>
          <w:rFonts w:ascii="Times New Roman" w:hAnsi="Times New Roman" w:cs="Times New Roman" w:eastAsia="Times New Roman"/>
          <w:sz w:val="10"/>
        </w:rPr>
        <w:t>Председатель 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09"/>
        <w:ind w:left="2144" w:right="1453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144" w:val="left"/>
          <w:tab w:pos="8185" w:val="left" w:leader="underscore"/>
        </w:tabs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10"/>
        </w:rPr>
        <w:t>Члены 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26"/>
        <w:ind w:left="2144" w:right="1453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398" w:val="left"/>
          <w:tab w:pos="8766" w:val="left" w:leader="underscore"/>
        </w:tabs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10"/>
        </w:rPr>
        <w:t>Материально ответственное (-ые) лицо (-а):</w:t>
      </w:r>
      <w:r>
        <w:rPr>
          <w:rFonts w:ascii="Arial" w:hAnsi="Arial" w:cs="Arial" w:eastAsia="Arial"/>
          <w:sz w:val="10"/>
        </w:rPr>
        <w:tab/>
      </w:r>
      <w:r>
        <w:rPr>
          <w:rFonts w:ascii="Arial" w:hAnsi="Arial" w:cs="Arial" w:eastAsia="Arial"/>
          <w:sz w:val="10"/>
        </w:rPr>
        <w:tab/>
      </w:r>
    </w:p>
    <w:p>
      <w:pPr>
        <w:widowControl w:val="0"/>
        <w:spacing w:before="0" w:after="0" w:lineRule="atLeast" w:line="97"/>
        <w:ind w:left="3398" w:right="872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exact" w:line="97"/>
        <w:rPr>
          <w:sz w:val="5"/>
        </w:rPr>
      </w:pPr>
      <w:r>
        <w:rPr>
          <w:rFonts w:ascii="Times New Roman" w:hAnsi="Times New Roman" w:cs="Times New Roman" w:eastAsia="Times New Roman"/>
          <w:sz w:val="5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681"/>
        <w:gridCol w:w="1463"/>
        <w:gridCol w:w="1253"/>
        <w:gridCol w:w="935"/>
        <w:gridCol w:w="736"/>
        <w:gridCol w:w="926"/>
        <w:gridCol w:w="708"/>
        <w:gridCol w:w="582"/>
        <w:gridCol w:w="900"/>
        <w:gridCol w:w="582"/>
        <w:gridCol w:w="872"/>
      </w:tblGrid>
      <w:tr>
        <w:trPr>
          <w:trHeight w:val="275" w:hRule="atLeast"/>
          <w:cantSplit/>
        </w:trPr>
        <w:tc>
          <w:tcPr>
            <w:tcW w:type="dxa" w:w="68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пп</w:t>
            </w:r>
          </w:p>
        </w:tc>
        <w:tc>
          <w:tcPr>
            <w:tcW w:type="dxa" w:w="2716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Наименование и краткая характеристика объекта</w:t>
            </w:r>
          </w:p>
        </w:tc>
        <w:tc>
          <w:tcPr>
            <w:tcW w:type="dxa" w:w="93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Год выпуска (постройки)</w:t>
            </w:r>
          </w:p>
        </w:tc>
        <w:tc>
          <w:tcPr>
            <w:tcW w:type="dxa" w:w="237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</w:t>
            </w:r>
          </w:p>
        </w:tc>
        <w:tc>
          <w:tcPr>
            <w:tcW w:type="dxa" w:w="148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Фактическое наличие</w:t>
            </w:r>
          </w:p>
        </w:tc>
        <w:tc>
          <w:tcPr>
            <w:tcW w:type="dxa" w:w="145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 данным бухгалтерского учета</w:t>
            </w:r>
          </w:p>
        </w:tc>
      </w:tr>
      <w:tr>
        <w:trPr>
          <w:trHeight w:val="223" w:hRule="atLeast"/>
          <w:cantSplit/>
        </w:trPr>
        <w:tc>
          <w:tcPr>
            <w:tcW w:type="dxa" w:w="681"/>
            <w:vMerge/>
          </w:tcPr>
          <w:p/>
        </w:tc>
        <w:tc>
          <w:tcPr>
            <w:tcW w:type="dxa" w:w="2716"/>
            <w:gridSpan w:val="2"/>
            <w:vMerge/>
          </w:tcPr>
          <w:p/>
        </w:tc>
        <w:tc>
          <w:tcPr>
            <w:tcW w:type="dxa" w:w="935"/>
            <w:vMerge/>
          </w:tcPr>
          <w:p/>
        </w:tc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инвен-тарный</w:t>
            </w:r>
          </w:p>
        </w:tc>
        <w:tc>
          <w:tcPr>
            <w:tcW w:type="dxa" w:w="9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заводской</w:t>
            </w:r>
          </w:p>
        </w:tc>
        <w:tc>
          <w:tcPr>
            <w:tcW w:type="dxa" w:w="7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паспорта</w:t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стоимость</w:t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стоимость</w:t>
            </w:r>
          </w:p>
        </w:tc>
      </w:tr>
      <w:tr>
        <w:trPr>
          <w:trHeight w:val="97" w:hRule="atLeast"/>
          <w:cantSplit/>
        </w:trPr>
        <w:tc>
          <w:tcPr>
            <w:tcW w:type="dxa" w:w="6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</w:t>
            </w:r>
          </w:p>
        </w:tc>
        <w:tc>
          <w:tcPr>
            <w:tcW w:type="dxa" w:w="271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</w:t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</w:t>
            </w:r>
          </w:p>
        </w:tc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4</w:t>
            </w:r>
          </w:p>
        </w:tc>
        <w:tc>
          <w:tcPr>
            <w:tcW w:type="dxa" w:w="9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5</w:t>
            </w:r>
          </w:p>
        </w:tc>
        <w:tc>
          <w:tcPr>
            <w:tcW w:type="dxa" w:w="7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6</w:t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7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8</w:t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9</w:t>
            </w:r>
          </w:p>
        </w:tc>
        <w:tc>
          <w:tcPr>
            <w:tcW w:type="dxa" w:w="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10</w:t>
            </w:r>
          </w:p>
        </w:tc>
      </w:tr>
      <w:tr>
        <w:trPr>
          <w:trHeight w:val="97" w:hRule="atLeast"/>
          <w:cantSplit/>
        </w:trPr>
        <w:tc>
          <w:tcPr>
            <w:tcW w:type="dxa" w:w="6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71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9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9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97" w:hRule="atLeast"/>
          <w:cantSplit/>
        </w:trPr>
        <w:tc>
          <w:tcPr>
            <w:tcW w:type="dxa" w:w="6702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странице:</w:t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97" w:hRule="atLeast"/>
          <w:cantSplit/>
        </w:trPr>
        <w:tc>
          <w:tcPr>
            <w:tcW w:type="dxa" w:w="6702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описи:</w:t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</w:tbl>
    <w:p>
      <w:pPr>
        <w:widowControl w:val="0"/>
        <w:spacing w:before="0" w:after="0" w:lineRule="atLeast" w:line="126"/>
        <w:ind w:left="0"/>
      </w:pPr>
      <w:r>
        <w:rPr>
          <w:rFonts w:ascii="Times New Roman" w:hAnsi="Times New Roman" w:cs="Times New Roman" w:eastAsia="Times New Roman"/>
          <w:sz w:val="10"/>
        </w:rPr>
        <w:t>Итого по странице:</w:t>
      </w:r>
    </w:p>
    <w:p>
      <w:pPr>
        <w:widowControl w:val="0"/>
        <w:tabs>
          <w:tab w:pos="3398" w:val="left"/>
          <w:tab w:pos="8185" w:val="left" w:leader="underscore"/>
        </w:tabs>
        <w:spacing w:before="0" w:after="0" w:lineRule="atLeast" w:line="137"/>
        <w:ind w:left="0"/>
      </w:pPr>
      <w:r>
        <w:rPr>
          <w:rFonts w:ascii="Times New Roman" w:hAnsi="Times New Roman" w:cs="Times New Roman" w:eastAsia="Times New Roman"/>
          <w:sz w:val="10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97"/>
        <w:ind w:left="3398" w:right="1453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(цифрами и прописью)</w:t>
      </w:r>
    </w:p>
    <w:p>
      <w:pPr>
        <w:widowControl w:val="0"/>
        <w:tabs>
          <w:tab w:pos="3398" w:val="left"/>
          <w:tab w:pos="8185" w:val="left" w:leader="underscore"/>
        </w:tabs>
        <w:spacing w:before="0" w:after="0" w:lineRule="atLeast" w:line="137"/>
        <w:ind w:left="0"/>
      </w:pPr>
      <w:r>
        <w:rPr>
          <w:rFonts w:ascii="Times New Roman" w:hAnsi="Times New Roman" w:cs="Times New Roman" w:eastAsia="Times New Roman"/>
          <w:sz w:val="10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97"/>
        <w:ind w:left="3398" w:right="1453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(цифрами и прописью)</w:t>
      </w:r>
    </w:p>
    <w:p>
      <w:pPr>
        <w:widowControl w:val="0"/>
        <w:tabs>
          <w:tab w:pos="2144" w:val="left"/>
          <w:tab w:pos="8185" w:val="left" w:leader="underscore"/>
        </w:tabs>
        <w:spacing w:before="0" w:after="0" w:lineRule="atLeast" w:line="132"/>
        <w:ind w:left="0"/>
      </w:pPr>
      <w:r>
        <w:rPr>
          <w:rFonts w:ascii="Times New Roman" w:hAnsi="Times New Roman" w:cs="Times New Roman" w:eastAsia="Times New Roman"/>
          <w:sz w:val="10"/>
        </w:rPr>
        <w:t>Председатель 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97"/>
        <w:ind w:left="2144" w:right="1453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144" w:val="left"/>
          <w:tab w:pos="8185" w:val="left" w:leader="underscore"/>
        </w:tabs>
        <w:spacing w:before="0" w:after="0" w:lineRule="atLeast" w:line="115"/>
        <w:ind w:left="0"/>
      </w:pPr>
      <w:r>
        <w:rPr>
          <w:rFonts w:ascii="Times New Roman" w:hAnsi="Times New Roman" w:cs="Times New Roman" w:eastAsia="Times New Roman"/>
          <w:sz w:val="10"/>
        </w:rPr>
        <w:t>Члены 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97"/>
        <w:ind w:left="2144" w:right="1453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398" w:val="left"/>
          <w:tab w:pos="8766" w:val="left" w:leader="underscore"/>
        </w:tabs>
        <w:spacing w:before="0" w:after="0" w:lineRule="atLeast" w:line="97"/>
        <w:ind w:left="0"/>
      </w:pPr>
      <w:r>
        <w:rPr>
          <w:rFonts w:ascii="Times New Roman" w:hAnsi="Times New Roman" w:cs="Times New Roman" w:eastAsia="Times New Roman"/>
          <w:sz w:val="10"/>
        </w:rPr>
        <w:t>Материально ответственное (-ые) лицо (-а):</w:t>
      </w:r>
      <w:r>
        <w:rPr>
          <w:rFonts w:ascii="Arial" w:hAnsi="Arial" w:cs="Arial" w:eastAsia="Arial"/>
          <w:sz w:val="10"/>
        </w:rPr>
        <w:tab/>
      </w:r>
      <w:r>
        <w:rPr>
          <w:rFonts w:ascii="Arial" w:hAnsi="Arial" w:cs="Arial" w:eastAsia="Arial"/>
          <w:sz w:val="10"/>
        </w:rPr>
        <w:tab/>
      </w:r>
    </w:p>
    <w:p>
      <w:pPr>
        <w:widowControl w:val="0"/>
        <w:spacing w:before="0" w:after="0" w:lineRule="atLeast" w:line="97"/>
        <w:ind w:left="3398" w:right="872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97"/>
        <w:ind w:left="0"/>
      </w:pPr>
      <w:r>
        <w:rPr>
          <w:rFonts w:ascii="Times New Roman" w:hAnsi="Times New Roman" w:cs="Times New Roman" w:eastAsia="Times New Roman"/>
          <w:sz w:val="10"/>
        </w:rPr>
        <w:t>Итого по описи:</w:t>
      </w:r>
    </w:p>
    <w:p>
      <w:pPr>
        <w:widowControl w:val="0"/>
        <w:tabs>
          <w:tab w:pos="3398" w:val="left"/>
          <w:tab w:pos="8185" w:val="left" w:leader="underscore"/>
        </w:tabs>
        <w:spacing w:before="0" w:after="0" w:lineRule="atLeast" w:line="137"/>
        <w:ind w:left="0"/>
      </w:pPr>
      <w:r>
        <w:rPr>
          <w:rFonts w:ascii="Times New Roman" w:hAnsi="Times New Roman" w:cs="Times New Roman" w:eastAsia="Times New Roman"/>
          <w:sz w:val="10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97"/>
        <w:ind w:left="3398" w:right="1453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(цифрами и прописью)</w:t>
      </w:r>
    </w:p>
    <w:p>
      <w:pPr>
        <w:widowControl w:val="0"/>
        <w:tabs>
          <w:tab w:pos="3398" w:val="left"/>
          <w:tab w:pos="8185" w:val="left" w:leader="underscore"/>
        </w:tabs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97"/>
        <w:ind w:left="3398" w:right="1453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(цифрами и прописью)</w:t>
      </w:r>
    </w:p>
    <w:p>
      <w:pPr>
        <w:widowControl w:val="0"/>
        <w:tabs>
          <w:tab w:pos="3398" w:val="left"/>
          <w:tab w:pos="8185" w:val="left" w:leader="underscore"/>
        </w:tabs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на сумму бел. руб.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97"/>
        <w:ind w:left="3398" w:right="1453"/>
        <w:jc w:val="center"/>
      </w:pPr>
      <w:r>
        <w:rPr>
          <w:rFonts w:ascii="Times New Roman" w:hAnsi="Times New Roman" w:cs="Times New Roman" w:eastAsia="Times New Roman"/>
          <w:sz w:val="10"/>
        </w:rPr>
        <w:t>(цифрами и прописью)</w:t>
      </w:r>
    </w:p>
    <w:p>
      <w:pPr>
        <w:widowControl w:val="0"/>
        <w:tabs>
          <w:tab w:pos="2144" w:val="left"/>
          <w:tab w:pos="8185" w:val="left" w:leader="underscore"/>
        </w:tabs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Председатель 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97"/>
        <w:ind w:left="2144" w:right="1453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144" w:val="left"/>
          <w:tab w:pos="8185" w:val="left" w:leader="underscore"/>
        </w:tabs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Члены 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97"/>
        <w:ind w:left="2144" w:right="1453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398" w:val="left"/>
          <w:tab w:pos="8766" w:val="left" w:leader="underscore"/>
        </w:tabs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Материально ответственное (-ые) лицо (-а):</w:t>
      </w:r>
      <w:r>
        <w:rPr>
          <w:rFonts w:ascii="Arial" w:hAnsi="Arial" w:cs="Arial" w:eastAsia="Arial"/>
          <w:sz w:val="10"/>
        </w:rPr>
        <w:tab/>
      </w:r>
      <w:r>
        <w:rPr>
          <w:rFonts w:ascii="Arial" w:hAnsi="Arial" w:cs="Arial" w:eastAsia="Arial"/>
          <w:sz w:val="10"/>
        </w:rPr>
        <w:tab/>
      </w:r>
    </w:p>
    <w:p>
      <w:pPr>
        <w:widowControl w:val="0"/>
        <w:spacing w:before="0" w:after="0" w:lineRule="atLeast" w:line="97"/>
        <w:ind w:left="3398" w:right="872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315" w:lineRule="exact" w:line="120"/>
        <w:ind w:left="0"/>
      </w:pPr>
      <w:r>
        <w:rPr>
          <w:rFonts w:ascii="Times New Roman" w:hAnsi="Times New Roman" w:cs="Times New Roman" w:eastAsia="Times New Roman"/>
          <w:sz w:val="10"/>
        </w:rPr>
        <w:t>Подтверждаю (-ем), что все активы, поименованные в настоящей инвентаризационной описи с № ________ по № _______, комиссией проверены в натуре в моем (нашем) присутствии и внесены в опись, в связи с чем претензий к инвентаризационной комиссии не имею (не имеем). Активы, перечисленные в описи, находятся на моем (нашем) ответственном хранении.</w:t>
      </w:r>
    </w:p>
    <w:p>
      <w:pPr>
        <w:widowControl w:val="0"/>
        <w:tabs>
          <w:tab w:pos="3398" w:val="left"/>
          <w:tab w:pos="8766" w:val="left" w:leader="underscore"/>
        </w:tabs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Материально ответственное (-ые) лицо (-а):</w:t>
      </w:r>
      <w:r>
        <w:rPr>
          <w:rFonts w:ascii="Arial" w:hAnsi="Arial" w:cs="Arial" w:eastAsia="Arial"/>
          <w:sz w:val="10"/>
        </w:rPr>
        <w:tab/>
      </w:r>
      <w:r>
        <w:rPr>
          <w:rFonts w:ascii="Arial" w:hAnsi="Arial" w:cs="Arial" w:eastAsia="Arial"/>
          <w:sz w:val="10"/>
        </w:rPr>
        <w:tab/>
      </w:r>
    </w:p>
    <w:p>
      <w:pPr>
        <w:widowControl w:val="0"/>
        <w:spacing w:before="0" w:after="0" w:lineRule="atLeast" w:line="97"/>
        <w:ind w:left="3398" w:right="872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4333" w:val="left"/>
          <w:tab w:pos="9638" w:val="left" w:leader="underscore"/>
        </w:tabs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Объяснение причин излишков и (или) недостач: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Материально ответственное (-ые) лицо (-а):</w:t>
      </w:r>
    </w:p>
    <w:p>
      <w:pPr>
        <w:widowControl w:val="0"/>
        <w:tabs>
          <w:tab w:pos="4333" w:val="left" w:leader="underscore"/>
          <w:tab w:pos="5995" w:val="left"/>
          <w:tab w:pos="9638" w:val="left" w:leader="underscore"/>
        </w:tabs>
        <w:spacing w:before="0" w:after="0" w:lineRule="atLeast" w:line="115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2167" w:val="center"/>
          <w:tab w:pos="7816" w:val="center"/>
        </w:tabs>
        <w:spacing w:before="0" w:after="0" w:lineRule="atLeast" w:line="97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инициалы, фамилия, 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инициалы, фамилия, подпись)</w:t>
      </w:r>
    </w:p>
    <w:p>
      <w:pPr>
        <w:widowControl w:val="0"/>
        <w:spacing w:before="0" w:after="0" w:lineRule="exact" w:line="143"/>
        <w:rPr>
          <w:sz w:val="10"/>
        </w:rPr>
      </w:pPr>
      <w:r>
        <w:rPr>
          <w:rFonts w:ascii="Times New Roman" w:hAnsi="Times New Roman" w:cs="Times New Roman" w:eastAsia="Times New Roman"/>
          <w:sz w:val="10"/>
        </w:rPr>
      </w:r>
    </w:p>
    <w:p>
      <w:pPr>
        <w:widowControl w:val="0"/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Указанные в настоящей описи данные и подсчёты проверил:</w:t>
      </w:r>
    </w:p>
    <w:p>
      <w:pPr>
        <w:widowControl w:val="0"/>
        <w:tabs>
          <w:tab w:pos="0" w:val="left"/>
          <w:tab w:pos="6703" w:val="left" w:leader="underscore"/>
        </w:tabs>
        <w:spacing w:before="0" w:after="0" w:lineRule="atLeast" w:line="143"/>
        <w:ind w:left="0" w:right="0"/>
        <w:jc w:val="center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spacing w:before="0" w:after="0" w:lineRule="atLeast" w:line="97"/>
        <w:ind w:left="0" w:right="2935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Все активы, поименованные в настоящей описи, фактическое наличие которых установлено комиссией в нашем присутствии и внесено в настоящую опись:*</w:t>
      </w:r>
    </w:p>
    <w:p>
      <w:pPr>
        <w:widowControl w:val="0"/>
        <w:tabs>
          <w:tab w:pos="5995" w:val="left"/>
        </w:tabs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сдал (-и):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принял (-и):</w:t>
      </w:r>
    </w:p>
    <w:p>
      <w:pPr>
        <w:widowControl w:val="0"/>
        <w:tabs>
          <w:tab w:pos="4333" w:val="left" w:leader="underscore"/>
          <w:tab w:pos="5995" w:val="left"/>
          <w:tab w:pos="9638" w:val="left" w:leader="underscore"/>
        </w:tabs>
        <w:spacing w:before="0" w:after="0" w:lineRule="atLeast" w:line="143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2167" w:val="center"/>
          <w:tab w:pos="7816" w:val="center"/>
        </w:tabs>
        <w:spacing w:before="0" w:after="0" w:lineRule="atLeast" w:line="97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инициалы, фамилия, 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инициалы, фамилия, подпись)</w:t>
      </w:r>
    </w:p>
    <w:sectPr w:rsidR="00FC693F" w:rsidRPr="0006063C" w:rsidSect="00034616">
      <w:pgSz w:w="11906" w:h="16838"/>
      <w:pgMar w:top="1191" w:right="567" w:bottom="1134" w:left="1701" w:header="73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