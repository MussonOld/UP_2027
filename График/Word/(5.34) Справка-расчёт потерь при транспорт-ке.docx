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91"/>
        <w:ind w:left="7370"/>
      </w:pPr>
      <w:r>
        <w:rPr>
          <w:rFonts w:ascii="Times New Roman" w:hAnsi="Times New Roman" w:cs="Times New Roman" w:eastAsia="Times New Roman"/>
          <w:sz w:val="21"/>
        </w:rPr>
        <w:t>Форма является приложением 5.34</w:t>
      </w:r>
    </w:p>
    <w:p>
      <w:pPr>
        <w:widowControl w:val="0"/>
        <w:spacing w:before="0" w:after="0" w:lineRule="atLeast" w:line="291"/>
        <w:ind w:left="7370"/>
      </w:pPr>
      <w:r>
        <w:rPr>
          <w:rFonts w:ascii="Times New Roman" w:hAnsi="Times New Roman" w:cs="Times New Roman" w:eastAsia="Times New Roman"/>
          <w:sz w:val="21"/>
        </w:rPr>
        <w:t>к Графику документооборота</w:t>
      </w:r>
    </w:p>
    <w:p>
      <w:pPr>
        <w:widowControl w:val="0"/>
        <w:spacing w:before="0" w:after="0" w:lineRule="atLeast" w:line="291"/>
        <w:ind w:left="7370"/>
      </w:pPr>
      <w:r>
        <w:rPr>
          <w:rFonts w:ascii="Times New Roman" w:hAnsi="Times New Roman" w:cs="Times New Roman" w:eastAsia="Times New Roman"/>
          <w:sz w:val="21"/>
        </w:rPr>
        <w:t>в ОАО "Мозырский НПЗ"</w:t>
      </w:r>
    </w:p>
    <w:p>
      <w:pPr>
        <w:widowControl w:val="0"/>
        <w:spacing w:before="0" w:after="0" w:lineRule="exact" w:line="291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53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Открытое акционерное общество</w:t>
      </w:r>
    </w:p>
    <w:p>
      <w:pPr>
        <w:widowControl w:val="0"/>
        <w:spacing w:before="0" w:after="53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"Мозырский нефтеперерабатывающий завод"</w:t>
      </w:r>
    </w:p>
    <w:p>
      <w:pPr>
        <w:widowControl w:val="0"/>
        <w:spacing w:before="0" w:after="53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Цех № 16 - заводоуправление</w:t>
      </w:r>
    </w:p>
    <w:p>
      <w:pPr>
        <w:widowControl w:val="0"/>
        <w:spacing w:before="0" w:after="53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_________________________________</w:t>
      </w:r>
    </w:p>
    <w:p>
      <w:pPr>
        <w:widowControl w:val="0"/>
        <w:spacing w:before="0" w:after="54" w:lineRule="exact" w:line="144"/>
        <w:ind w:left="0"/>
      </w:pPr>
      <w:r>
        <w:rPr>
          <w:rFonts w:ascii="Times New Roman" w:hAnsi="Times New Roman" w:cs="Times New Roman" w:eastAsia="Times New Roman"/>
          <w:sz w:val="12"/>
        </w:rPr>
        <w:t>(наименование структурного подразделения)</w:t>
      </w:r>
    </w:p>
    <w:p>
      <w:pPr>
        <w:widowControl w:val="0"/>
        <w:spacing w:before="0" w:after="0" w:lineRule="exact" w:line="233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p>
      <w:pPr>
        <w:widowControl w:val="0"/>
        <w:spacing w:before="0" w:after="53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СПРАВКА-РАСЧЁТ</w:t>
      </w:r>
    </w:p>
    <w:p>
      <w:pPr>
        <w:widowControl w:val="0"/>
        <w:spacing w:before="0" w:after="53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потерь, возникших при транспортировке</w:t>
      </w:r>
    </w:p>
    <w:p>
      <w:pPr>
        <w:widowControl w:val="0"/>
        <w:spacing w:before="0" w:after="53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углевдородного сырья (нефти), поступившего от поставщиков</w:t>
      </w:r>
    </w:p>
    <w:p>
      <w:pPr>
        <w:widowControl w:val="0"/>
        <w:spacing w:before="0" w:after="0" w:lineRule="exact" w:line="233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p>
      <w:pPr>
        <w:widowControl w:val="0"/>
        <w:spacing w:before="0" w:after="53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_______________20_____</w:t>
      </w:r>
    </w:p>
    <w:p>
      <w:pPr>
        <w:widowControl w:val="0"/>
        <w:spacing w:before="0" w:after="0" w:lineRule="exact" w:line="233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p>
      <w:pPr>
        <w:widowControl w:val="0"/>
        <w:spacing w:before="0" w:after="53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Мозырский район</w:t>
      </w:r>
    </w:p>
    <w:p>
      <w:pPr>
        <w:widowControl w:val="0"/>
        <w:spacing w:before="0" w:after="0" w:lineRule="exact" w:line="233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p>
      <w:pPr>
        <w:widowControl w:val="0"/>
        <w:spacing w:before="0" w:after="53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Договор ____________ 20_____ № _____________</w:t>
      </w:r>
    </w:p>
    <w:p>
      <w:pPr>
        <w:widowControl w:val="0"/>
        <w:spacing w:before="0" w:after="0" w:lineRule="exact" w:line="233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260"/>
        <w:gridCol w:w="1265"/>
        <w:gridCol w:w="827"/>
        <w:gridCol w:w="1110"/>
        <w:gridCol w:w="543"/>
        <w:gridCol w:w="720"/>
        <w:gridCol w:w="1017"/>
        <w:gridCol w:w="1076"/>
        <w:gridCol w:w="1110"/>
        <w:gridCol w:w="839"/>
        <w:gridCol w:w="1028"/>
        <w:gridCol w:w="531"/>
        <w:gridCol w:w="839"/>
        <w:gridCol w:w="709"/>
        <w:gridCol w:w="720"/>
        <w:gridCol w:w="1975"/>
      </w:tblGrid>
      <w:tr>
        <w:trPr>
          <w:trHeight w:val="233" w:hRule="atLeast"/>
          <w:cantSplit/>
        </w:trPr>
        <w:tc>
          <w:tcPr>
            <w:tcW w:type="dxa" w:w="2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extDirection w:val="btL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№ пп</w:t>
            </w:r>
          </w:p>
        </w:tc>
        <w:tc>
          <w:tcPr>
            <w:tcW w:type="dxa" w:w="320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Оборотные активы</w:t>
            </w:r>
          </w:p>
        </w:tc>
        <w:tc>
          <w:tcPr>
            <w:tcW w:type="dxa" w:w="54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extDirection w:val="btL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Ед. изм.</w:t>
            </w:r>
          </w:p>
        </w:tc>
        <w:tc>
          <w:tcPr>
            <w:tcW w:type="dxa" w:w="1737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Приобретено по данным бухгалтерского учёта</w:t>
            </w:r>
          </w:p>
        </w:tc>
        <w:tc>
          <w:tcPr>
            <w:tcW w:type="dxa" w:w="2186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Первичный учётный документ (приходный ордер, накладная          и т.д.)</w:t>
            </w:r>
          </w:p>
        </w:tc>
        <w:tc>
          <w:tcPr>
            <w:tcW w:type="dxa" w:w="1867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Фактически поступило                 на склад</w:t>
            </w:r>
          </w:p>
        </w:tc>
        <w:tc>
          <w:tcPr>
            <w:tcW w:type="dxa" w:w="2799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Недостача, потеря, порча</w:t>
            </w:r>
          </w:p>
        </w:tc>
        <w:tc>
          <w:tcPr>
            <w:tcW w:type="dxa" w:w="197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Примечание                   (наименование и код поставщика, обоснование, расчёт)</w:t>
            </w:r>
          </w:p>
        </w:tc>
      </w:tr>
      <w:tr>
        <w:trPr>
          <w:trHeight w:val="593" w:hRule="atLeast"/>
          <w:cantSplit/>
        </w:trPr>
        <w:tc>
          <w:tcPr>
            <w:tcW w:type="dxa" w:w="260"/>
            <w:vMerge/>
          </w:tcPr>
          <w:p/>
        </w:tc>
        <w:tc>
          <w:tcPr>
            <w:tcW w:type="dxa" w:w="126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наименование, вид, сорт, группа</w:t>
            </w:r>
          </w:p>
        </w:tc>
        <w:tc>
          <w:tcPr>
            <w:tcW w:type="dxa" w:w="193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номенклатурный номер           (при его наличии)</w:t>
            </w:r>
          </w:p>
        </w:tc>
        <w:tc>
          <w:tcPr>
            <w:tcW w:type="dxa" w:w="543"/>
            <w:vMerge/>
          </w:tcPr>
          <w:p/>
        </w:tc>
        <w:tc>
          <w:tcPr>
            <w:tcW w:type="dxa" w:w="1737"/>
            <w:gridSpan w:val="2"/>
            <w:vMerge/>
          </w:tcPr>
          <w:p/>
        </w:tc>
        <w:tc>
          <w:tcPr>
            <w:tcW w:type="dxa" w:w="2186"/>
            <w:gridSpan w:val="2"/>
            <w:vMerge/>
          </w:tcPr>
          <w:p/>
        </w:tc>
        <w:tc>
          <w:tcPr>
            <w:tcW w:type="dxa" w:w="1867"/>
            <w:gridSpan w:val="2"/>
            <w:vMerge/>
          </w:tcPr>
          <w:p/>
        </w:tc>
        <w:tc>
          <w:tcPr>
            <w:tcW w:type="dxa" w:w="137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в пределах норм естественной убыли*</w:t>
            </w:r>
          </w:p>
        </w:tc>
        <w:tc>
          <w:tcPr>
            <w:tcW w:type="dxa" w:w="142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сверх норм естественной убыли*</w:t>
            </w:r>
          </w:p>
        </w:tc>
        <w:tc>
          <w:tcPr>
            <w:tcW w:type="dxa" w:w="1975"/>
            <w:vMerge/>
          </w:tcPr>
          <w:p/>
        </w:tc>
      </w:tr>
      <w:tr>
        <w:trPr>
          <w:trHeight w:val="454" w:hRule="atLeast"/>
          <w:cantSplit/>
        </w:trPr>
        <w:tc>
          <w:tcPr>
            <w:tcW w:type="dxa" w:w="260"/>
            <w:vMerge/>
          </w:tcPr>
          <w:p/>
        </w:tc>
        <w:tc>
          <w:tcPr>
            <w:tcW w:type="dxa" w:w="1265"/>
            <w:vMerge/>
          </w:tcPr>
          <w:p/>
        </w:tc>
        <w:tc>
          <w:tcPr>
            <w:tcW w:type="dxa" w:w="8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материал</w:t>
            </w:r>
          </w:p>
        </w:tc>
        <w:tc>
          <w:tcPr>
            <w:tcW w:type="dxa" w:w="11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партия</w:t>
            </w:r>
          </w:p>
        </w:tc>
        <w:tc>
          <w:tcPr>
            <w:tcW w:type="dxa" w:w="543"/>
            <w:vMerge/>
          </w:tcPr>
          <w:p/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кол-во</w:t>
            </w:r>
          </w:p>
        </w:tc>
        <w:tc>
          <w:tcPr>
            <w:tcW w:type="dxa" w:w="10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сумма,           бел. руб.</w:t>
            </w:r>
          </w:p>
        </w:tc>
        <w:tc>
          <w:tcPr>
            <w:tcW w:type="dxa" w:w="1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дата</w:t>
            </w:r>
          </w:p>
        </w:tc>
        <w:tc>
          <w:tcPr>
            <w:tcW w:type="dxa" w:w="11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номер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кол-во</w:t>
            </w:r>
          </w:p>
        </w:tc>
        <w:tc>
          <w:tcPr>
            <w:tcW w:type="dxa" w:w="10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сумма,           бел. руб.</w:t>
            </w:r>
          </w:p>
        </w:tc>
        <w:tc>
          <w:tcPr>
            <w:tcW w:type="dxa" w:w="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кол-во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сумма,           бел. руб.</w:t>
            </w:r>
          </w:p>
        </w:tc>
        <w:tc>
          <w:tcPr>
            <w:tcW w:type="dxa" w:w="7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кол-во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сумма,           бел. руб.</w:t>
            </w:r>
          </w:p>
        </w:tc>
        <w:tc>
          <w:tcPr>
            <w:tcW w:type="dxa" w:w="1975"/>
            <w:vMerge/>
          </w:tcPr>
          <w:p/>
        </w:tc>
      </w:tr>
      <w:tr>
        <w:trPr>
          <w:trHeight w:val="198" w:hRule="atLeast"/>
          <w:cantSplit/>
        </w:trPr>
        <w:tc>
          <w:tcPr>
            <w:tcW w:type="dxa" w:w="2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1</w:t>
            </w:r>
          </w:p>
        </w:tc>
        <w:tc>
          <w:tcPr>
            <w:tcW w:type="dxa" w:w="1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2</w:t>
            </w:r>
          </w:p>
        </w:tc>
        <w:tc>
          <w:tcPr>
            <w:tcW w:type="dxa" w:w="8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3</w:t>
            </w:r>
          </w:p>
        </w:tc>
        <w:tc>
          <w:tcPr>
            <w:tcW w:type="dxa" w:w="11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4</w:t>
            </w:r>
          </w:p>
        </w:tc>
        <w:tc>
          <w:tcPr>
            <w:tcW w:type="dxa" w:w="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6</w:t>
            </w:r>
          </w:p>
        </w:tc>
        <w:tc>
          <w:tcPr>
            <w:tcW w:type="dxa" w:w="10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7</w:t>
            </w:r>
          </w:p>
        </w:tc>
        <w:tc>
          <w:tcPr>
            <w:tcW w:type="dxa" w:w="1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8</w:t>
            </w:r>
          </w:p>
        </w:tc>
        <w:tc>
          <w:tcPr>
            <w:tcW w:type="dxa" w:w="11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9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10</w:t>
            </w:r>
          </w:p>
        </w:tc>
        <w:tc>
          <w:tcPr>
            <w:tcW w:type="dxa" w:w="10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11</w:t>
            </w:r>
          </w:p>
        </w:tc>
        <w:tc>
          <w:tcPr>
            <w:tcW w:type="dxa" w:w="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12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13</w:t>
            </w:r>
          </w:p>
        </w:tc>
        <w:tc>
          <w:tcPr>
            <w:tcW w:type="dxa" w:w="7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14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15</w:t>
            </w:r>
          </w:p>
        </w:tc>
        <w:tc>
          <w:tcPr>
            <w:tcW w:type="dxa" w:w="1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16</w:t>
            </w:r>
          </w:p>
        </w:tc>
      </w:tr>
      <w:tr>
        <w:trPr>
          <w:trHeight w:val="198" w:hRule="atLeast"/>
          <w:cantSplit/>
        </w:trPr>
        <w:tc>
          <w:tcPr>
            <w:tcW w:type="dxa" w:w="2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2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8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1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0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1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0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7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9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</w:tbl>
    <w:p>
      <w:pPr>
        <w:widowControl w:val="0"/>
        <w:spacing w:before="0" w:after="0" w:lineRule="exact" w:line="198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spacing w:before="0" w:after="53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Руководитель структурного подразделения _____________________________________________</w:t>
      </w:r>
    </w:p>
    <w:p>
      <w:pPr>
        <w:widowControl w:val="0"/>
        <w:spacing w:before="0" w:after="54" w:lineRule="exact" w:line="144"/>
        <w:ind w:left="2532"/>
      </w:pPr>
      <w:r>
        <w:rPr>
          <w:rFonts w:ascii="Times New Roman" w:hAnsi="Times New Roman" w:cs="Times New Roman" w:eastAsia="Times New Roman"/>
          <w:sz w:val="12"/>
        </w:rPr>
        <w:t>(подпись, инициалы, фамилия)</w:t>
      </w:r>
    </w:p>
    <w:p>
      <w:pPr>
        <w:widowControl w:val="0"/>
        <w:spacing w:before="0" w:after="53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Исполнитель _________________________________________________________</w:t>
      </w:r>
    </w:p>
    <w:p>
      <w:pPr>
        <w:widowControl w:val="0"/>
        <w:spacing w:before="0" w:after="54" w:lineRule="exact" w:line="144"/>
        <w:ind w:left="733"/>
      </w:pPr>
      <w:r>
        <w:rPr>
          <w:rFonts w:ascii="Times New Roman" w:hAnsi="Times New Roman" w:cs="Times New Roman" w:eastAsia="Times New Roman"/>
          <w:sz w:val="12"/>
        </w:rPr>
        <w:t>(должность служащего (профессия рабочего), подпись, инициалы, фамилия, дата)</w:t>
      </w:r>
    </w:p>
    <w:p>
      <w:pPr>
        <w:widowControl w:val="0"/>
        <w:spacing w:before="0" w:after="0" w:lineRule="exact" w:line="233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p>
      <w:pPr>
        <w:widowControl w:val="0"/>
        <w:spacing w:before="0" w:after="0" w:lineRule="exact" w:line="198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spacing w:before="0" w:after="0" w:lineRule="exact" w:line="198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spacing w:before="0" w:after="0" w:lineRule="exact" w:line="198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spacing w:before="0" w:after="0" w:lineRule="exact" w:line="198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spacing w:before="0" w:after="0" w:lineRule="exact" w:line="198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spacing w:before="0" w:after="0" w:lineRule="exact" w:line="198"/>
        <w:rPr>
          <w:sz w:val="15"/>
        </w:rPr>
      </w:pPr>
      <w:r>
        <w:rPr>
          <w:rFonts w:ascii="Times New Roman" w:hAnsi="Times New Roman" w:cs="Times New Roman" w:eastAsia="Times New Roman"/>
          <w:sz w:val="15"/>
        </w:rPr>
      </w:r>
    </w:p>
    <w:p>
      <w:pPr>
        <w:widowControl w:val="0"/>
        <w:tabs>
          <w:tab w:pos="260" w:val="left" w:leader="underscore"/>
          <w:tab w:pos="1525" w:val="left" w:leader="underscore"/>
          <w:tab w:pos="2352" w:val="left" w:leader="underscore"/>
        </w:tabs>
        <w:spacing w:before="0" w:after="0" w:lineRule="atLeast" w:line="198"/>
      </w:pP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spacing w:before="0" w:after="53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* Нормы естественной убыли, установленные в соответствии с законодательством</w:t>
      </w:r>
    </w:p>
    <w:sectPr w:rsidR="00FC693F" w:rsidRPr="0006063C" w:rsidSect="00034616">
      <w:pgSz w:w="16838" w:h="11906" w:orient="landscape"/>
      <w:pgMar w:top="1191" w:right="567" w:bottom="1134" w:left="1701" w:header="73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